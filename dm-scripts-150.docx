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Instagram DM Scripts</w:t>
      </w:r>
    </w:p>
    <w:p>
      <w:pPr>
        <w:jc w:val="center"/>
      </w:pPr>
      <w:r>
        <w:rPr>
          <w:b/>
        </w:rPr>
        <w:t>150 Outreach Messages — Auralith Digital</w:t>
      </w:r>
    </w:p>
    <w:p/>
    <w:p>
      <w:r>
        <w:rPr>
          <w:b/>
          <w:sz w:val="22"/>
        </w:rPr>
        <w:t>1. 4Ever Young Med Spa &amp; Wellness Center - Boca Raton</w:t>
      </w:r>
    </w:p>
    <w:p>
      <w:r>
        <w:rPr>
          <w:color w:val="6B7280"/>
          <w:sz w:val="20"/>
        </w:rPr>
        <w:t>Handle: Google / direct</w:t>
      </w:r>
    </w:p>
    <w:p>
      <w:r>
        <w:rPr>
          <w:sz w:val="20"/>
        </w:rPr>
        <w:t>Hi! I came across your page and 4.9 stars across 1,516 reviews is a standout reputation in Boca Raton. I put together a little audit for 4Ever Young showing how other wellness practices are increasing return visits between treatment cycles. Would love to know what you think: https://reports.auralithdigital.com/medspa/4ever-young-med-spa-wellness-center-boca-raton/</w:t>
      </w:r>
    </w:p>
    <w:p/>
    <w:p>
      <w:r>
        <w:rPr>
          <w:b/>
          <w:sz w:val="22"/>
        </w:rPr>
        <w:t>2. Zarreii Medical and Aesthetics: Peymon Zarreii, MD</w:t>
      </w:r>
    </w:p>
    <w:p>
      <w:r>
        <w:rPr>
          <w:color w:val="6B7280"/>
          <w:sz w:val="20"/>
        </w:rPr>
        <w:t>Handle: @explore</w:t>
      </w:r>
    </w:p>
    <w:p>
      <w:r>
        <w:rPr>
          <w:sz w:val="20"/>
        </w:rPr>
        <w:t>Hi! I found your page and 4.8 stars with 784 reviews is a beautiful reputation in Delray Beach. I put together a little audit for Zarreii Medical and Aesthetics showing how similar aesthetic studios are bringing clients back right when their treatment is due. Would love to hear your thoughts: https://reports.auralithdigital.com/medspa/zarreii-medical-and-aesthetics-peymon-zarreii-md/</w:t>
      </w:r>
    </w:p>
    <w:p/>
    <w:p>
      <w:r>
        <w:rPr>
          <w:b/>
          <w:sz w:val="22"/>
        </w:rPr>
        <w:t>3. 4Ever Young Med Spa &amp; Wellness Center West Palm Beach (formerly Ideal Image)</w:t>
      </w:r>
    </w:p>
    <w:p>
      <w:r>
        <w:rPr>
          <w:color w:val="6B7280"/>
          <w:sz w:val="20"/>
        </w:rPr>
        <w:t>Handle: Google / direct</w:t>
      </w:r>
    </w:p>
    <w:p>
      <w:r>
        <w:rPr>
          <w:sz w:val="20"/>
        </w:rPr>
        <w:t>Hi! I stumbled on your profile and 4.7 stars across 693 reviews shows a really loyal community in West Palm Beach. I put together a little audit for 4Ever Young showing how other wellness centers in West Palm Beach are keeping clients engaged and coming back more consistently. Take a look when you get a chance: https://reports.auralithdigital.com/medspa/4ever-young-med-spa-wellness-center-west-palm-beach-formerly/</w:t>
      </w:r>
    </w:p>
    <w:p/>
    <w:p>
      <w:r>
        <w:rPr>
          <w:b/>
          <w:sz w:val="22"/>
        </w:rPr>
        <w:t>4. Laser Skin &amp; Wellness - Palm Beach Gardens</w:t>
      </w:r>
    </w:p>
    <w:p>
      <w:r>
        <w:rPr>
          <w:color w:val="6B7280"/>
          <w:sz w:val="20"/>
        </w:rPr>
        <w:t>Handle: @jackie_hydrinity</w:t>
      </w:r>
    </w:p>
    <w:p>
      <w:r>
        <w:rPr>
          <w:sz w:val="20"/>
        </w:rPr>
        <w:t>Hi! I was looking at Laser Skin &amp; Wellness and 4.9 stars across 594 reviews is a standout reputation in Palm Beach Gardens. I put together a little audit for Laser Skin &amp; Wellness showing how other laser and aesthetic clinics are capturing more recurring visits after a series ends. Take a look when you get a moment: https://reports.auralithdigital.com/medspa/laser-skin-wellness-palm-beach-gardens/</w:t>
      </w:r>
    </w:p>
    <w:p/>
    <w:p>
      <w:r>
        <w:rPr>
          <w:b/>
          <w:sz w:val="22"/>
        </w:rPr>
        <w:t>5. Icon MD Medical Spa + Laser Center Boca Raton</w:t>
      </w:r>
    </w:p>
    <w:p>
      <w:r>
        <w:rPr>
          <w:color w:val="6B7280"/>
          <w:sz w:val="20"/>
        </w:rPr>
        <w:t>Handle: Google / direct</w:t>
      </w:r>
    </w:p>
    <w:p>
      <w:r>
        <w:rPr>
          <w:sz w:val="20"/>
        </w:rPr>
        <w:t>Hi! I came across your business and 496 reviews at 4.9 stars is a really strong reputation in Boca Raton. I put together a little audit for Icon MD Medical Spa + Laser Center showing how other med spas are getting more return visits from the clients they already have. Would love to know what you think: https://reports.auralithdigital.com/medspa/icon-md-medical-spa-laser-center-boca-raton/</w:t>
      </w:r>
    </w:p>
    <w:p/>
    <w:p>
      <w:r>
        <w:rPr>
          <w:b/>
          <w:sz w:val="22"/>
        </w:rPr>
        <w:t>6. 4Ever Young Med Spa &amp; Wellness Center - Delray Beach</w:t>
      </w:r>
    </w:p>
    <w:p>
      <w:r>
        <w:rPr>
          <w:color w:val="6B7280"/>
          <w:sz w:val="20"/>
        </w:rPr>
        <w:t>Handle: Google / direct</w:t>
      </w:r>
    </w:p>
    <w:p>
      <w:r>
        <w:rPr>
          <w:sz w:val="20"/>
        </w:rPr>
        <w:t>Hi! I came across your page and 4.8 stars across 393 reviews shows a really loyal client base in Delray Beach. I put together a little audit for 4Ever Young showing how other wellness centers in Delray Beach are keeping clients engaged and coming back more consistently. Would love to hear your thoughts: https://reports.auralithdigital.com/medspa/4ever-young-med-spa-wellness-center-delray-beach/</w:t>
      </w:r>
    </w:p>
    <w:p/>
    <w:p>
      <w:r>
        <w:rPr>
          <w:b/>
          <w:sz w:val="22"/>
        </w:rPr>
        <w:t>7. Basis Aesthetics</w:t>
      </w:r>
    </w:p>
    <w:p>
      <w:r>
        <w:rPr>
          <w:color w:val="6B7280"/>
          <w:sz w:val="20"/>
        </w:rPr>
        <w:t>Handle: @basisaesthetics_</w:t>
      </w:r>
    </w:p>
    <w:p>
      <w:r>
        <w:rPr>
          <w:sz w:val="20"/>
        </w:rPr>
        <w:t>Hi! I found your page and a perfect 5.0 with 382 reviews is really impressive in Delray Beach. I put together a little audit for Basis Aesthetics showing how other aesthetic practices are unlocking more recurring bookings from the clients they already have. Take a look when you get a chance: https://reports.auralithdigital.com/medspa/basis-aesthetics/</w:t>
      </w:r>
    </w:p>
    <w:p/>
    <w:p>
      <w:r>
        <w:rPr>
          <w:b/>
          <w:sz w:val="22"/>
        </w:rPr>
        <w:t>8. Touch of Class Day Spa</w:t>
      </w:r>
    </w:p>
    <w:p>
      <w:r>
        <w:rPr>
          <w:color w:val="6B7280"/>
          <w:sz w:val="20"/>
        </w:rPr>
        <w:t>Handle: @touchofclassdayspacoralsprings</w:t>
      </w:r>
    </w:p>
    <w:p>
      <w:r>
        <w:rPr>
          <w:sz w:val="20"/>
        </w:rPr>
        <w:t>Hi! I stumbled on your profile and 4.6 stars and 349 reviews is a solid reputation in a competitive market in Coral Springs. I put together a little audit for Touch of Class Day Spa showing how other local spas are increasing how often past clients come back without any extra work. Take a look when you get a moment: https://reports.auralithdigital.com/medspa/touch-of-class-day-spa/</w:t>
      </w:r>
    </w:p>
    <w:p/>
    <w:p>
      <w:r>
        <w:rPr>
          <w:b/>
          <w:sz w:val="22"/>
        </w:rPr>
        <w:t>9. Skin Club</w:t>
      </w:r>
    </w:p>
    <w:p>
      <w:r>
        <w:rPr>
          <w:color w:val="6B7280"/>
          <w:sz w:val="20"/>
        </w:rPr>
        <w:t>Handle: @skinclubsfl</w:t>
      </w:r>
    </w:p>
    <w:p>
      <w:r>
        <w:rPr>
          <w:sz w:val="20"/>
        </w:rPr>
        <w:t>Hi! I was looking at Skin Club and a perfect 5.0 with 346 reviews is really impressive in Deerfield Beach. I put together a little audit for Skin Club showing how other med spas are getting more return visits from the clients they already have. Would love to know what you think: https://reports.auralithdigital.com/medspa/skin-club/</w:t>
      </w:r>
    </w:p>
    <w:p/>
    <w:p>
      <w:r>
        <w:rPr>
          <w:b/>
          <w:sz w:val="22"/>
        </w:rPr>
        <w:t>10. Unique Wellness Center</w:t>
      </w:r>
    </w:p>
    <w:p>
      <w:r>
        <w:rPr>
          <w:color w:val="6B7280"/>
          <w:sz w:val="20"/>
        </w:rPr>
        <w:t>Handle: @uniquewellnesscenter</w:t>
      </w:r>
    </w:p>
    <w:p>
      <w:r>
        <w:rPr>
          <w:sz w:val="20"/>
        </w:rPr>
        <w:t>Hi! I came across your business and 4.8 stars across 330 reviews shows a really loyal client base in Coral Springs. I put together a little audit for Unique Wellness Center showing how other wellness practices are increasing return visits between treatment cycles. Would love to hear your thoughts: https://reports.auralithdigital.com/medspa/unique-wellness-center/</w:t>
      </w:r>
    </w:p>
    <w:p/>
    <w:p>
      <w:r>
        <w:rPr>
          <w:b/>
          <w:sz w:val="22"/>
        </w:rPr>
        <w:t>11. Alluring Image Medspa and Wellness</w:t>
      </w:r>
    </w:p>
    <w:p>
      <w:r>
        <w:rPr>
          <w:color w:val="6B7280"/>
          <w:sz w:val="20"/>
        </w:rPr>
        <w:t>Handle: Google / direct</w:t>
      </w:r>
    </w:p>
    <w:p>
      <w:r>
        <w:rPr>
          <w:sz w:val="20"/>
        </w:rPr>
        <w:t>Hi! I came across your page and 310 reviews at 4.9 stars is a really strong reputation in Delray Beach. I put together a little audit for Alluring Image Medspa and Wellness showing how similar health and wellness practices are getting more recurring visits from clients they already have. Take a look when you get a chance: https://reports.auralithdigital.com/medspa/alluring-image-medspa-and-wellness/</w:t>
      </w:r>
    </w:p>
    <w:p/>
    <w:p>
      <w:r>
        <w:rPr>
          <w:b/>
          <w:sz w:val="22"/>
        </w:rPr>
        <w:t>12. Liquivida Wellness Center | Coral Springs</w:t>
      </w:r>
    </w:p>
    <w:p>
      <w:r>
        <w:rPr>
          <w:color w:val="6B7280"/>
          <w:sz w:val="20"/>
        </w:rPr>
        <w:t>Handle: Google / direct</w:t>
      </w:r>
    </w:p>
    <w:p>
      <w:r>
        <w:rPr>
          <w:sz w:val="20"/>
        </w:rPr>
        <w:t>Hi! I found your page and 4.7 stars with 298 reviews shows a solid patient reputation in Coral Springs. I put together a little audit for Liquivida Wellness Center | showing how other wellness centers in Coral Springs are keeping clients engaged and coming back more consistently. Take a look when you get a moment: https://reports.auralithdigital.com/medspa/liquivida-wellness-center-coral-springs/</w:t>
      </w:r>
    </w:p>
    <w:p/>
    <w:p>
      <w:r>
        <w:rPr>
          <w:b/>
          <w:sz w:val="22"/>
        </w:rPr>
        <w:t>13. Drip Envy - Boca Raton</w:t>
      </w:r>
    </w:p>
    <w:p>
      <w:r>
        <w:rPr>
          <w:color w:val="6B7280"/>
          <w:sz w:val="20"/>
        </w:rPr>
        <w:t>Handle: @dripenvy_</w:t>
      </w:r>
    </w:p>
    <w:p>
      <w:r>
        <w:rPr>
          <w:sz w:val="20"/>
        </w:rPr>
        <w:t>Hi! I stumbled on your profile and a perfect 5.0 with 294 reviews is really impressive in Boca Raton. I put together a little audit for Drip Envy showing how other infusion and wellness practices are increasing session frequency automatically. Would love to know what you think: https://reports.auralithdigital.com/medspa/drip-envy-boca-raton/</w:t>
      </w:r>
    </w:p>
    <w:p/>
    <w:p>
      <w:r>
        <w:rPr>
          <w:b/>
          <w:sz w:val="22"/>
        </w:rPr>
        <w:t>14. Palm Beach Laser &amp; Aesthetic</w:t>
      </w:r>
    </w:p>
    <w:p>
      <w:r>
        <w:rPr>
          <w:color w:val="6B7280"/>
          <w:sz w:val="20"/>
        </w:rPr>
        <w:t>Handle: @palmbeachlaserandaesthetic</w:t>
      </w:r>
    </w:p>
    <w:p>
      <w:r>
        <w:rPr>
          <w:sz w:val="20"/>
        </w:rPr>
        <w:t>Hi! I was looking at Palm Beach Laser &amp; Aesthetic and 4.8 stars across 293 reviews shows a really loyal client base in Coral Springs. I put together a little audit for Palm Beach Laser &amp; Aesthetic showing how similar aesthetic studios are bringing clients back right when their treatment is due. Would love to hear your thoughts: https://reports.auralithdigital.com/medspa/palm-beach-laser-aesthetic/</w:t>
      </w:r>
    </w:p>
    <w:p/>
    <w:p>
      <w:r>
        <w:rPr>
          <w:b/>
          <w:sz w:val="22"/>
        </w:rPr>
        <w:t>15. Athena Med Spa and Salon</w:t>
      </w:r>
    </w:p>
    <w:p>
      <w:r>
        <w:rPr>
          <w:color w:val="6B7280"/>
          <w:sz w:val="20"/>
        </w:rPr>
        <w:t>Handle: @athenamedspaandsalon</w:t>
      </w:r>
    </w:p>
    <w:p>
      <w:r>
        <w:rPr>
          <w:sz w:val="20"/>
        </w:rPr>
        <w:t>Hi! I came across your business and 291 reviews at 4.9 stars is a really strong reputation in West Palm Beach. I put together a little audit for Athena Med Spa and Salon showing how similar med spas in West Palm Beach are bringing clients back right when their treatment cycle is due. Take a look when you get a chance: https://reports.auralithdigital.com/medspa/athena-med-spa-and-salon/</w:t>
      </w:r>
    </w:p>
    <w:p/>
    <w:p>
      <w:r>
        <w:rPr>
          <w:b/>
          <w:sz w:val="22"/>
        </w:rPr>
        <w:t>16. Love My Skin Laser &amp; Aesthetics</w:t>
      </w:r>
    </w:p>
    <w:p>
      <w:r>
        <w:rPr>
          <w:color w:val="6B7280"/>
          <w:sz w:val="20"/>
        </w:rPr>
        <w:t>Handle: @lovemyskinlaser</w:t>
      </w:r>
    </w:p>
    <w:p>
      <w:r>
        <w:rPr>
          <w:sz w:val="20"/>
        </w:rPr>
        <w:t>Hi! I came across your page and a perfect 5.0 with 282 reviews is really impressive in Palm Beach Gardens. I put together a little audit for Love My Skin Laser &amp; Aesthetics showing how other aesthetic practices are unlocking more recurring bookings from the clients they already have. Take a look when you get a moment: https://reports.auralithdigital.com/medspa/love-my-skin-laser-aesthetics/</w:t>
      </w:r>
    </w:p>
    <w:p/>
    <w:p>
      <w:r>
        <w:rPr>
          <w:b/>
          <w:sz w:val="22"/>
        </w:rPr>
        <w:t>17. Blush Lounge Medspa</w:t>
      </w:r>
    </w:p>
    <w:p>
      <w:r>
        <w:rPr>
          <w:color w:val="6B7280"/>
          <w:sz w:val="20"/>
        </w:rPr>
        <w:t>Handle: @blushlounge_aesthetics</w:t>
      </w:r>
    </w:p>
    <w:p>
      <w:r>
        <w:rPr>
          <w:sz w:val="20"/>
        </w:rPr>
        <w:t>Hi! I found your page and a perfect 5.0 with 273 reviews is really impressive in Boca Raton. I put together a little audit for Blush Lounge Medspa showing how other med spas are getting more return visits from the clients they already have. Would love to know what you think: https://reports.auralithdigital.com/medspa/blush-lounge-medspa/</w:t>
      </w:r>
    </w:p>
    <w:p/>
    <w:p>
      <w:r>
        <w:rPr>
          <w:b/>
          <w:sz w:val="22"/>
        </w:rPr>
        <w:t>18. 4Ever Young Med Spa &amp; Wellness Center - Parkland</w:t>
      </w:r>
    </w:p>
    <w:p>
      <w:r>
        <w:rPr>
          <w:color w:val="6B7280"/>
          <w:sz w:val="20"/>
        </w:rPr>
        <w:t>Handle: Google / direct</w:t>
      </w:r>
    </w:p>
    <w:p>
      <w:r>
        <w:rPr>
          <w:sz w:val="20"/>
        </w:rPr>
        <w:t>Hi! I stumbled on your profile and 262 reviews at 4.9 stars is a really strong reputation in Parkland. I put together a little audit for 4Ever Young showing how other wellness centers in Parkland are keeping clients engaged and coming back more consistently. Would love to hear your thoughts: https://reports.auralithdigital.com/medspa/4ever-young-med-spa-wellness-center-parkland/</w:t>
      </w:r>
    </w:p>
    <w:p/>
    <w:p>
      <w:r>
        <w:rPr>
          <w:b/>
          <w:sz w:val="22"/>
        </w:rPr>
        <w:t>19. Green Wellness Centre &amp; Med Spa</w:t>
      </w:r>
    </w:p>
    <w:p>
      <w:r>
        <w:rPr>
          <w:color w:val="6B7280"/>
          <w:sz w:val="20"/>
        </w:rPr>
        <w:t>Handle: @greenwellnesscentre</w:t>
      </w:r>
    </w:p>
    <w:p>
      <w:r>
        <w:rPr>
          <w:sz w:val="20"/>
        </w:rPr>
        <w:t>Hi! I was looking at Green Wellness Centre and a perfect 5.0 with 247 reviews is really impressive in Coral Springs. I put together a little audit for Green Wellness Centre showing how other wellness practices are increasing return visits between treatment cycles. Take a look when you get a chance: https://reports.auralithdigital.com/medspa/green-wellness-centre-med-spa/</w:t>
      </w:r>
    </w:p>
    <w:p/>
    <w:p>
      <w:r>
        <w:rPr>
          <w:b/>
          <w:sz w:val="22"/>
        </w:rPr>
        <w:t>20. Five Elements Medical Spa &amp; Wellness Center in Deerfield Beach</w:t>
      </w:r>
    </w:p>
    <w:p>
      <w:r>
        <w:rPr>
          <w:color w:val="6B7280"/>
          <w:sz w:val="20"/>
        </w:rPr>
        <w:t>Handle: Google / direct</w:t>
      </w:r>
    </w:p>
    <w:p>
      <w:r>
        <w:rPr>
          <w:sz w:val="20"/>
        </w:rPr>
        <w:t>Hi! I came across your business and 244 reviews at 4.9 stars is a really strong reputation in Deerfield Beach. I put together a little audit for Five Elements Medical Spa &amp; Wellness Center in showing how similar health and wellness practices are getting more recurring visits from clients they already have. Take a look when you get a moment: https://reports.auralithdigital.com/medspa/five-elements-medical-spa-wellness-center-in-deerfield-beach/</w:t>
      </w:r>
    </w:p>
    <w:p/>
    <w:p>
      <w:r>
        <w:rPr>
          <w:b/>
          <w:sz w:val="22"/>
        </w:rPr>
        <w:t>21. Delray Laser and Medical Spa - Body Contouring | Laser Hair Removal</w:t>
      </w:r>
    </w:p>
    <w:p>
      <w:r>
        <w:rPr>
          <w:color w:val="6B7280"/>
          <w:sz w:val="20"/>
        </w:rPr>
        <w:t>Handle: Google / direct</w:t>
      </w:r>
    </w:p>
    <w:p>
      <w:r>
        <w:rPr>
          <w:sz w:val="20"/>
        </w:rPr>
        <w:t>Hi! I came across your page and a perfect 5.0 with 244 reviews is really impressive in Delray Beach. I put together a little audit for Delray Laser and Medical Spa - Body Contouring | Laser Hair Removal showing how other clinics in Delray Beach are increasing rebooking after clients complete a laser package. Would love to know what you think: https://reports.auralithdigital.com/medspa/delray-laser-and-medical-spa-body-contouring-laser-hair-remo/</w:t>
      </w:r>
    </w:p>
    <w:p/>
    <w:p>
      <w:r>
        <w:rPr>
          <w:b/>
          <w:sz w:val="22"/>
        </w:rPr>
        <w:t>22. Well Labs+ Medspa Coconut Creek (formerly Hello Gorgeous)</w:t>
      </w:r>
    </w:p>
    <w:p>
      <w:r>
        <w:rPr>
          <w:color w:val="6B7280"/>
          <w:sz w:val="20"/>
        </w:rPr>
        <w:t>Handle: Google / direct</w:t>
      </w:r>
    </w:p>
    <w:p>
      <w:r>
        <w:rPr>
          <w:sz w:val="20"/>
        </w:rPr>
        <w:t>Hi! I found your page and 239 reviews at 4.9 stars is a really strong reputation in Coconut Creek. I put together a little audit for Well Labs showing how other local med spas are turning that kind of loyalty into even more recurring bookings. Would love to hear your thoughts: https://reports.auralithdigital.com/medspa/well-labs-medspa-coconut-creek-formerly-hello-gorgeous/</w:t>
      </w:r>
    </w:p>
    <w:p/>
    <w:p>
      <w:r>
        <w:rPr>
          <w:b/>
          <w:sz w:val="22"/>
        </w:rPr>
        <w:t>23. Magic Touch Medical Esthetician By Sandra Maltese</w:t>
      </w:r>
    </w:p>
    <w:p>
      <w:r>
        <w:rPr>
          <w:color w:val="6B7280"/>
          <w:sz w:val="20"/>
        </w:rPr>
        <w:t>Handle: Google / direct</w:t>
      </w:r>
    </w:p>
    <w:p>
      <w:r>
        <w:rPr>
          <w:sz w:val="20"/>
        </w:rPr>
        <w:t>Hi! I stumbled on your profile and a perfect 5.0 with 235 reviews is really impressive in Coral Springs. I put together a little audit for Magic Touch showing how other medical aesthetic practices are increasing patient return visits automatically. Take a look when you get a chance: https://reports.auralithdigital.com/medspa/magic-touch-medical-esthetician-by-sandra-maltese/</w:t>
      </w:r>
    </w:p>
    <w:p/>
    <w:p>
      <w:r>
        <w:rPr>
          <w:b/>
          <w:sz w:val="22"/>
        </w:rPr>
        <w:t>24. Cr8 Health Wellness &amp; Aesthetics</w:t>
      </w:r>
    </w:p>
    <w:p>
      <w:r>
        <w:rPr>
          <w:color w:val="6B7280"/>
          <w:sz w:val="20"/>
        </w:rPr>
        <w:t>Handle: @cr8health</w:t>
      </w:r>
    </w:p>
    <w:p>
      <w:r>
        <w:rPr>
          <w:sz w:val="20"/>
        </w:rPr>
        <w:t>Hi! I was looking at Cr8 Health Wellness &amp; Aesthetics and 234 reviews at 4.9 stars is a really strong reputation in Boca Raton. I put together a little audit for Cr8 Health Wellness &amp; Aesthetics showing how other wellness centers in Boca Raton are keeping clients engaged and coming back more consistently. Take a look when you get a moment: https://reports.auralithdigital.com/medspa/cr8-health-wellness-aesthetics/</w:t>
      </w:r>
    </w:p>
    <w:p/>
    <w:p>
      <w:r>
        <w:rPr>
          <w:b/>
          <w:sz w:val="22"/>
        </w:rPr>
        <w:t>25. Bespoke Aesthetics</w:t>
      </w:r>
    </w:p>
    <w:p>
      <w:r>
        <w:rPr>
          <w:color w:val="6B7280"/>
          <w:sz w:val="20"/>
        </w:rPr>
        <w:t>Handle: @bespokeaestheticspb</w:t>
      </w:r>
    </w:p>
    <w:p>
      <w:r>
        <w:rPr>
          <w:sz w:val="20"/>
        </w:rPr>
        <w:t>Hi! I came across your business and a perfect 5.0 with 234 reviews is really impressive in West Palm Beach. I put together a little audit for Bespoke Aesthetics showing how other aesthetic practices are unlocking more recurring bookings from the clients they already have. Would love to know what you think: https://reports.auralithdigital.com/medspa/bespoke-aesthetics/</w:t>
      </w:r>
    </w:p>
    <w:p/>
    <w:p>
      <w:r>
        <w:rPr>
          <w:b/>
          <w:sz w:val="22"/>
        </w:rPr>
        <w:t>26. Serenity Massages of the Palm Beaches</w:t>
      </w:r>
    </w:p>
    <w:p>
      <w:r>
        <w:rPr>
          <w:color w:val="6B7280"/>
          <w:sz w:val="20"/>
        </w:rPr>
        <w:t>Handle: Google / direct</w:t>
      </w:r>
    </w:p>
    <w:p>
      <w:r>
        <w:rPr>
          <w:sz w:val="20"/>
        </w:rPr>
        <w:t>Hi! I came across your page and a perfect 5.0 with 228 reviews is really impressive in Palm Beach Gardens. I put together a little audit for Serenity Massages of the Palm Beaches showing how other local med spas are turning that kind of loyalty into even more recurring bookings. Would love to hear your thoughts: https://reports.auralithdigital.com/medspa/serenity-massages-of-the-palm-beaches/</w:t>
      </w:r>
    </w:p>
    <w:p/>
    <w:p>
      <w:r>
        <w:rPr>
          <w:b/>
          <w:sz w:val="22"/>
        </w:rPr>
        <w:t>27. Dermagen spa</w:t>
      </w:r>
    </w:p>
    <w:p>
      <w:r>
        <w:rPr>
          <w:color w:val="6B7280"/>
          <w:sz w:val="20"/>
        </w:rPr>
        <w:t>Handle: @dermagen_medspa</w:t>
      </w:r>
    </w:p>
    <w:p>
      <w:r>
        <w:rPr>
          <w:sz w:val="20"/>
        </w:rPr>
        <w:t>Hi! I found your page and 217 reviews at 4.9 stars is a really strong reputation in Boca Raton. I put together a little audit for Dermagen spa showing how similar day spas in Boca Raton are increasing visit frequency from their existing client base. Take a look when you get a chance: https://reports.auralithdigital.com/medspa/dermagen-spa/</w:t>
      </w:r>
    </w:p>
    <w:p/>
    <w:p>
      <w:r>
        <w:rPr>
          <w:b/>
          <w:sz w:val="22"/>
        </w:rPr>
        <w:t>28. Ora Wellness and Aesthetics</w:t>
      </w:r>
    </w:p>
    <w:p>
      <w:r>
        <w:rPr>
          <w:color w:val="6B7280"/>
          <w:sz w:val="20"/>
        </w:rPr>
        <w:t>Handle: @svetflorida</w:t>
      </w:r>
    </w:p>
    <w:p>
      <w:r>
        <w:rPr>
          <w:sz w:val="20"/>
        </w:rPr>
        <w:t>Hi! I stumbled on your profile and a perfect 5.0 with 216 reviews is really impressive in Boca Raton. I put together a little audit for Ora Wellness and Aesthetics showing how other aesthetic practices are unlocking more recurring bookings from the clients they already have. Take a look when you get a moment: https://reports.auralithdigital.com/medspa/ora-wellness-and-aesthetics/</w:t>
      </w:r>
    </w:p>
    <w:p/>
    <w:p>
      <w:r>
        <w:rPr>
          <w:b/>
          <w:sz w:val="22"/>
        </w:rPr>
        <w:t>29. Pure Skin Palm Beach</w:t>
      </w:r>
    </w:p>
    <w:p>
      <w:r>
        <w:rPr>
          <w:color w:val="6B7280"/>
          <w:sz w:val="20"/>
        </w:rPr>
        <w:t>Handle: @pureskinpalmbeach</w:t>
      </w:r>
    </w:p>
    <w:p>
      <w:r>
        <w:rPr>
          <w:sz w:val="20"/>
        </w:rPr>
        <w:t>Hi! I was looking at Pure Skin Palm Beach and a perfect 5.0 with 209 reviews is really impressive in West Palm Beach. I put together a little audit for Pure Skin Palm Beach showing how other med spas are getting more return visits from the clients they already have. Would love to know what you think: https://reports.auralithdigital.com/medspa/pure-skin-palm-beach/</w:t>
      </w:r>
    </w:p>
    <w:p/>
    <w:p>
      <w:r>
        <w:rPr>
          <w:b/>
          <w:sz w:val="22"/>
        </w:rPr>
        <w:t>30. Aqua Aura Spa &amp; Wellness</w:t>
      </w:r>
    </w:p>
    <w:p>
      <w:r>
        <w:rPr>
          <w:color w:val="6B7280"/>
          <w:sz w:val="20"/>
        </w:rPr>
        <w:t>Handle: @aquaauraspa</w:t>
      </w:r>
    </w:p>
    <w:p>
      <w:r>
        <w:rPr>
          <w:sz w:val="20"/>
        </w:rPr>
        <w:t>Hi! I came across your business and a perfect 5.0 with 206 reviews is really impressive in Coral Springs. I put together a little audit for Aqua Aura Spa &amp; Wellness showing how similar day spas in Coral Springs are increasing visit frequency from their existing client base. Would love to hear your thoughts: https://reports.auralithdigital.com/medspa/aqua-aura-spa-wellness/</w:t>
      </w:r>
    </w:p>
    <w:p/>
    <w:p>
      <w:r>
        <w:rPr>
          <w:b/>
          <w:sz w:val="22"/>
        </w:rPr>
        <w:t>31. Prime IV Hydration &amp; Wellness - Delray Beach</w:t>
      </w:r>
    </w:p>
    <w:p>
      <w:r>
        <w:rPr>
          <w:color w:val="6B7280"/>
          <w:sz w:val="20"/>
        </w:rPr>
        <w:t>Handle: @tedxdelraybeach.official</w:t>
      </w:r>
    </w:p>
    <w:p>
      <w:r>
        <w:rPr>
          <w:sz w:val="20"/>
        </w:rPr>
        <w:t>Hi! I came across your page and 4.9 stars with 199 reviews is really solid in Delray Beach. I put together a little audit for Prime IV Hydration &amp; Wellness showing how other infusion and wellness practices are increasing session frequency automatically. Take a look when you get a chance: https://reports.auralithdigital.com/medspa/prime-iv-hydration-wellness-delray-beach/</w:t>
      </w:r>
    </w:p>
    <w:p/>
    <w:p>
      <w:r>
        <w:rPr>
          <w:b/>
          <w:sz w:val="22"/>
        </w:rPr>
        <w:t>32. Essentials Spa of Palm Beach Gardens</w:t>
      </w:r>
    </w:p>
    <w:p>
      <w:r>
        <w:rPr>
          <w:color w:val="6B7280"/>
          <w:sz w:val="20"/>
        </w:rPr>
        <w:t>Handle: @essentialsspa_pb</w:t>
      </w:r>
    </w:p>
    <w:p>
      <w:r>
        <w:rPr>
          <w:sz w:val="20"/>
        </w:rPr>
        <w:t>Hi! I found your page and 4.6 stars and 196 reviews is a solid reputation in a competitive market in Palm Beach Gardens. I put together a little audit for Essentials Spa of showing how other local spas are increasing how often past clients come back without any extra work. Take a look when you get a moment: https://reports.auralithdigital.com/medspa/essentials-spa-of-palm-beach-gardens/</w:t>
      </w:r>
    </w:p>
    <w:p/>
    <w:p>
      <w:r>
        <w:rPr>
          <w:b/>
          <w:sz w:val="22"/>
        </w:rPr>
        <w:t>33. R3 Health</w:t>
      </w:r>
    </w:p>
    <w:p>
      <w:r>
        <w:rPr>
          <w:color w:val="6B7280"/>
          <w:sz w:val="20"/>
        </w:rPr>
        <w:t>Handle: @r3.health</w:t>
      </w:r>
    </w:p>
    <w:p>
      <w:r>
        <w:rPr>
          <w:sz w:val="20"/>
        </w:rPr>
        <w:t>Hi! I stumbled on your profile and 4.9 stars with 195 reviews is really solid in West Palm Beach. I put together a little audit for R3 Health showing how other wellness centers in West Palm Beach are keeping clients engaged and coming back more consistently. Would love to know what you think: https://reports.auralithdigital.com/medspa/r3-health/</w:t>
      </w:r>
    </w:p>
    <w:p/>
    <w:p>
      <w:r>
        <w:rPr>
          <w:b/>
          <w:sz w:val="22"/>
        </w:rPr>
        <w:t>34. Glamor Medical</w:t>
      </w:r>
    </w:p>
    <w:p>
      <w:r>
        <w:rPr>
          <w:color w:val="6B7280"/>
          <w:sz w:val="20"/>
        </w:rPr>
        <w:t>Handle: @glamormedical</w:t>
      </w:r>
    </w:p>
    <w:p>
      <w:r>
        <w:rPr>
          <w:sz w:val="20"/>
        </w:rPr>
        <w:t>Hi! I was looking at Glamor Medical and a perfect 5.0 with 194 reviews is really impressive in Boca Raton. I put together a little audit for Glamor Medical showing how similar practices are increasing return visits from patients they already have. Would love to hear your thoughts: https://reports.auralithdigital.com/medspa/glamor-medical/</w:t>
      </w:r>
    </w:p>
    <w:p/>
    <w:p>
      <w:r>
        <w:rPr>
          <w:b/>
          <w:sz w:val="22"/>
        </w:rPr>
        <w:t>35. Lolla Spa - Advanced aesthetics Medspa</w:t>
      </w:r>
    </w:p>
    <w:p>
      <w:r>
        <w:rPr>
          <w:color w:val="6B7280"/>
          <w:sz w:val="20"/>
        </w:rPr>
        <w:t>Handle: Google / direct</w:t>
      </w:r>
    </w:p>
    <w:p>
      <w:r>
        <w:rPr>
          <w:sz w:val="20"/>
        </w:rPr>
        <w:t>Hi! I came across your business and 4.9 stars with 194 reviews is really solid in Deerfield Beach. I put together a little audit for Lolla Spa - Advanced aesthetics Medspa showing how similar med spas in Deerfield Beach are bringing clients back right when their treatment cycle is due. Take a look when you get a chance: https://reports.auralithdigital.com/medspa/lolla-spa-advanced-aesthetics-medspa/</w:t>
      </w:r>
    </w:p>
    <w:p/>
    <w:p>
      <w:r>
        <w:rPr>
          <w:b/>
          <w:sz w:val="22"/>
        </w:rPr>
        <w:t>36. Facial Mania Med Spa Boca Raton</w:t>
      </w:r>
    </w:p>
    <w:p>
      <w:r>
        <w:rPr>
          <w:color w:val="6B7280"/>
          <w:sz w:val="20"/>
        </w:rPr>
        <w:t>Handle: @facialmaniamedspaboca</w:t>
      </w:r>
    </w:p>
    <w:p>
      <w:r>
        <w:rPr>
          <w:sz w:val="20"/>
        </w:rPr>
        <w:t>Hi! I came across your page and 4.7 stars with 193 reviews shows a solid patient reputation in Boca Raton. I put together a little audit for Facial Mania Med Spa showing how other med spas in Boca Raton are increasing recurring revenue from the clients they already have. Take a look when you get a moment: https://reports.auralithdigital.com/medspa/facial-mania-med-spa-boca-raton/</w:t>
      </w:r>
    </w:p>
    <w:p/>
    <w:p>
      <w:r>
        <w:rPr>
          <w:b/>
          <w:sz w:val="22"/>
        </w:rPr>
        <w:t>37. VIO Med Spa</w:t>
      </w:r>
    </w:p>
    <w:p>
      <w:r>
        <w:rPr>
          <w:color w:val="6B7280"/>
          <w:sz w:val="20"/>
        </w:rPr>
        <w:t>Handle: @viomedspa.delray</w:t>
      </w:r>
    </w:p>
    <w:p>
      <w:r>
        <w:rPr>
          <w:sz w:val="20"/>
        </w:rPr>
        <w:t>Hi! I found your page and 4.9 stars with 193 reviews is really solid in Delray Beach. I put together a little audit for VIO Med Spa showing how other med spas are getting more return visits from the clients they already have. Would love to know what you think: https://reports.auralithdigital.com/medspa/vio-med-spa/</w:t>
      </w:r>
    </w:p>
    <w:p/>
    <w:p>
      <w:r>
        <w:rPr>
          <w:b/>
          <w:sz w:val="22"/>
        </w:rPr>
        <w:t>38. Del Aesthetics</w:t>
      </w:r>
    </w:p>
    <w:p>
      <w:r>
        <w:rPr>
          <w:color w:val="6B7280"/>
          <w:sz w:val="20"/>
        </w:rPr>
        <w:t>Handle: @del_aesthetics</w:t>
      </w:r>
    </w:p>
    <w:p>
      <w:r>
        <w:rPr>
          <w:sz w:val="20"/>
        </w:rPr>
        <w:t>Hi! I stumbled on your profile and 4.9 stars with 189 reviews is really solid in Delray Beach. I put together a little audit for Del Aesthetics showing how similar aesthetic studios are bringing clients back right when their treatment is due. Would love to hear your thoughts: https://reports.auralithdigital.com/medspa/del-aesthetics/</w:t>
      </w:r>
    </w:p>
    <w:p/>
    <w:p>
      <w:r>
        <w:rPr>
          <w:b/>
          <w:sz w:val="22"/>
        </w:rPr>
        <w:t>39. Advanced Med SPA - Deerfield Beach</w:t>
      </w:r>
    </w:p>
    <w:p>
      <w:r>
        <w:rPr>
          <w:color w:val="6B7280"/>
          <w:sz w:val="20"/>
        </w:rPr>
        <w:t>Handle: Google / direct</w:t>
      </w:r>
    </w:p>
    <w:p>
      <w:r>
        <w:rPr>
          <w:sz w:val="20"/>
        </w:rPr>
        <w:t>Hi! I was looking at Advanced Med SPA and a solid 4.8 with 186 reviews shows a consistent client experience in Deerfield Beach. I put together a little audit for Advanced Med SPA showing how similar med spas in Deerfield Beach are bringing clients back right when their treatment cycle is due. Take a look when you get a chance: https://reports.auralithdigital.com/medspa/advanced-med-spa-deerfield-beach/</w:t>
      </w:r>
    </w:p>
    <w:p/>
    <w:p>
      <w:r>
        <w:rPr>
          <w:b/>
          <w:sz w:val="22"/>
        </w:rPr>
        <w:t>40. Aesthetics Care Medspa</w:t>
      </w:r>
    </w:p>
    <w:p>
      <w:r>
        <w:rPr>
          <w:color w:val="6B7280"/>
          <w:sz w:val="20"/>
        </w:rPr>
        <w:t>Handle: @aestheticsmedspaa</w:t>
      </w:r>
    </w:p>
    <w:p>
      <w:r>
        <w:rPr>
          <w:sz w:val="20"/>
        </w:rPr>
        <w:t>Hi! I came across your business and 4.9 stars with 183 reviews is really solid in Coconut Creek. I put together a little audit for Aesthetics Care Medspa showing how other med spas in Coconut Creek are increasing recurring revenue from the clients they already have. Take a look when you get a moment: https://reports.auralithdigital.com/medspa/aesthetics-care-medspa/</w:t>
      </w:r>
    </w:p>
    <w:p/>
    <w:p>
      <w:r>
        <w:rPr>
          <w:b/>
          <w:sz w:val="22"/>
        </w:rPr>
        <w:t>41. STAR MED SPA</w:t>
      </w:r>
    </w:p>
    <w:p>
      <w:r>
        <w:rPr>
          <w:color w:val="6B7280"/>
          <w:sz w:val="20"/>
        </w:rPr>
        <w:t>Handle: @star.medspa</w:t>
      </w:r>
    </w:p>
    <w:p>
      <w:r>
        <w:rPr>
          <w:sz w:val="20"/>
        </w:rPr>
        <w:t>Hi! I came across your page and 4.6 stars and 183 reviews is a solid reputation in a competitive market in Delray Beach. I put together a little audit for STAR MED SPA showing how other med spas are getting more return visits from the clients they already have. Would love to know what you think: https://reports.auralithdigital.com/medspa/star-med-spa/</w:t>
      </w:r>
    </w:p>
    <w:p/>
    <w:p>
      <w:r>
        <w:rPr>
          <w:b/>
          <w:sz w:val="22"/>
        </w:rPr>
        <w:t>42. NutriFlo Medspa and IV Lounge</w:t>
      </w:r>
    </w:p>
    <w:p>
      <w:r>
        <w:rPr>
          <w:color w:val="6B7280"/>
          <w:sz w:val="20"/>
        </w:rPr>
        <w:t>Handle: @nutriflomedspa</w:t>
      </w:r>
    </w:p>
    <w:p>
      <w:r>
        <w:rPr>
          <w:sz w:val="20"/>
        </w:rPr>
        <w:t>Hi! I found your page and a perfect 5.0 with 182 reviews is really impressive in Coral Springs. I put together a little audit for NutriFlo Medspa and IV Lounge showing how other wellness practices in Coral Springs are increasing recurring bookings from their existing client base. Would love to hear your thoughts: https://reports.auralithdigital.com/medspa/nutriflo-medspa-and-iv-lounge/</w:t>
      </w:r>
    </w:p>
    <w:p/>
    <w:p>
      <w:r>
        <w:rPr>
          <w:b/>
          <w:sz w:val="22"/>
        </w:rPr>
        <w:t>43. Illume MD: Aesthetic Art &amp; Wellness</w:t>
      </w:r>
    </w:p>
    <w:p>
      <w:r>
        <w:rPr>
          <w:color w:val="6B7280"/>
          <w:sz w:val="20"/>
        </w:rPr>
        <w:t>Handle: Google / direct</w:t>
      </w:r>
    </w:p>
    <w:p>
      <w:r>
        <w:rPr>
          <w:sz w:val="20"/>
        </w:rPr>
        <w:t>Hi! I stumbled on your profile and a perfect 5.0 with 181 reviews is really impressive in Coral Springs. I put together a little audit for Illume MD showing how other aesthetic practices are unlocking more recurring bookings from the clients they already have. Take a look when you get a chance: https://reports.auralithdigital.com/medspa/illume-md-aesthetic-art-wellness/</w:t>
      </w:r>
    </w:p>
    <w:p/>
    <w:p>
      <w:r>
        <w:rPr>
          <w:b/>
          <w:sz w:val="22"/>
        </w:rPr>
        <w:t>44. Hamilton Aesthetics</w:t>
      </w:r>
    </w:p>
    <w:p>
      <w:r>
        <w:rPr>
          <w:color w:val="6B7280"/>
          <w:sz w:val="20"/>
        </w:rPr>
        <w:t>Handle: @hamiltonaestheticspalmbeach</w:t>
      </w:r>
    </w:p>
    <w:p>
      <w:r>
        <w:rPr>
          <w:sz w:val="20"/>
        </w:rPr>
        <w:t>Hi! I was looking at Hamilton Aesthetics and 4.9 stars with 169 reviews is really solid in Palm Beach Gardens. I put together a little audit for Hamilton Aesthetics showing how similar aesthetic studios are bringing clients back right when their treatment is due. Take a look when you get a moment: https://reports.auralithdigital.com/medspa/hamilton-aesthetics/</w:t>
      </w:r>
    </w:p>
    <w:p/>
    <w:p>
      <w:r>
        <w:rPr>
          <w:b/>
          <w:sz w:val="22"/>
        </w:rPr>
        <w:t>45. Dolce Medical Spa</w:t>
      </w:r>
    </w:p>
    <w:p>
      <w:r>
        <w:rPr>
          <w:color w:val="6B7280"/>
          <w:sz w:val="20"/>
        </w:rPr>
        <w:t>Handle: @dolce_boca_raton</w:t>
      </w:r>
    </w:p>
    <w:p>
      <w:r>
        <w:rPr>
          <w:sz w:val="20"/>
        </w:rPr>
        <w:t>Hi! I came across your business and a solid 4.8 with 166 reviews shows a consistent client experience in Boca Raton. I put together a little audit for Dolce Medical Spa showing how other med spas are getting more return visits from the clients they already have. Would love to know what you think: https://reports.auralithdigital.com/medspa/dolce-medical-spa/</w:t>
      </w:r>
    </w:p>
    <w:p/>
    <w:p>
      <w:r>
        <w:rPr>
          <w:b/>
          <w:sz w:val="22"/>
        </w:rPr>
        <w:t>46. Liquivida Wellness Center | Palm Beach Gardens - PGA</w:t>
      </w:r>
    </w:p>
    <w:p>
      <w:r>
        <w:rPr>
          <w:color w:val="6B7280"/>
          <w:sz w:val="20"/>
        </w:rPr>
        <w:t>Handle: Google / direct</w:t>
      </w:r>
    </w:p>
    <w:p>
      <w:r>
        <w:rPr>
          <w:sz w:val="20"/>
        </w:rPr>
        <w:t>Hi! I came across your page and a solid 4.8 with 166 reviews shows a consistent client experience in Palm Beach Gardens. I put together a little audit for Liquivida Wellness Center | Palm Beach Gardens showing how other wellness practices are increasing return visits between treatment cycles. Would love to hear your thoughts: https://reports.auralithdigital.com/medspa/liquivida-wellness-center-palm-beach-gardens-pga/</w:t>
      </w:r>
    </w:p>
    <w:p/>
    <w:p>
      <w:r>
        <w:rPr>
          <w:b/>
          <w:sz w:val="22"/>
        </w:rPr>
        <w:t>47. Injection Perfection Medical Spa</w:t>
      </w:r>
    </w:p>
    <w:p>
      <w:r>
        <w:rPr>
          <w:color w:val="6B7280"/>
          <w:sz w:val="20"/>
        </w:rPr>
        <w:t>Handle: @boyntonbeachchamber</w:t>
      </w:r>
    </w:p>
    <w:p>
      <w:r>
        <w:rPr>
          <w:sz w:val="20"/>
        </w:rPr>
        <w:t>Hi! I found your page and a perfect 5.0 with 163 reviews is really impressive in Boca Raton. I put together a little audit for Injection Perfection Medical Spa showing how similar med spas in Boca Raton are bringing clients back right when their treatment cycle is due. Take a look when you get a chance: https://reports.auralithdigital.com/medspa/injection-perfection-medical-spa/</w:t>
      </w:r>
    </w:p>
    <w:p/>
    <w:p>
      <w:r>
        <w:rPr>
          <w:b/>
          <w:sz w:val="22"/>
        </w:rPr>
        <w:t>48. Vanity Skin &amp; laser</w:t>
      </w:r>
    </w:p>
    <w:p>
      <w:r>
        <w:rPr>
          <w:color w:val="6B7280"/>
          <w:sz w:val="20"/>
        </w:rPr>
        <w:t>Handle: Google / direct</w:t>
      </w:r>
    </w:p>
    <w:p>
      <w:r>
        <w:rPr>
          <w:sz w:val="20"/>
        </w:rPr>
        <w:t>Hi! I stumbled on your profile and 4.7 stars with 162 reviews shows a solid patient reputation in Coral Springs. I put together a little audit for Vanity Skin &amp; laser showing how other med spas in Coral Springs are increasing recurring revenue from the clients they already have. Take a look when you get a moment: https://reports.auralithdigital.com/medspa/vanity-skin-laser/</w:t>
      </w:r>
    </w:p>
    <w:p/>
    <w:p>
      <w:r>
        <w:rPr>
          <w:b/>
          <w:sz w:val="22"/>
        </w:rPr>
        <w:t>49. Spa Marija</w:t>
      </w:r>
    </w:p>
    <w:p>
      <w:r>
        <w:rPr>
          <w:color w:val="6B7280"/>
          <w:sz w:val="20"/>
        </w:rPr>
        <w:t>Handle: @spa_marija</w:t>
      </w:r>
    </w:p>
    <w:p>
      <w:r>
        <w:rPr>
          <w:sz w:val="20"/>
        </w:rPr>
        <w:t>Hi! I was looking at Spa Marija and a perfect 5.0 with 161 reviews is really impressive in Boca Raton. I put together a little audit for Spa Marija showing how other spas are bringing past clients back more consistently. Would love to know what you think: https://reports.auralithdigital.com/medspa/spa-marija/</w:t>
      </w:r>
    </w:p>
    <w:p/>
    <w:p>
      <w:r>
        <w:rPr>
          <w:b/>
          <w:sz w:val="22"/>
        </w:rPr>
        <w:t>50. BareFace Aesthetics - Facial Spa &amp; Skin Treatment</w:t>
      </w:r>
    </w:p>
    <w:p>
      <w:r>
        <w:rPr>
          <w:color w:val="6B7280"/>
          <w:sz w:val="20"/>
        </w:rPr>
        <w:t>Handle: Google / direct</w:t>
      </w:r>
    </w:p>
    <w:p>
      <w:r>
        <w:rPr>
          <w:sz w:val="20"/>
        </w:rPr>
        <w:t>Hi! I came across your business and 4.9 stars with 159 reviews is really solid in West Palm Beach. I put together a little audit for BareFace Aesthetics showing how similar aesthetic studios are bringing clients back right when their treatment is due. Would love to hear your thoughts: https://reports.auralithdigital.com/medspa/bareface-aesthetics-facial-spa-skin-treatment/</w:t>
      </w:r>
    </w:p>
    <w:p/>
    <w:p>
      <w:r>
        <w:rPr>
          <w:b/>
          <w:sz w:val="22"/>
        </w:rPr>
        <w:t>51. J&amp;P Wellness and aesthetic</w:t>
      </w:r>
    </w:p>
    <w:p>
      <w:r>
        <w:rPr>
          <w:color w:val="6B7280"/>
          <w:sz w:val="20"/>
        </w:rPr>
        <w:t>Handle: @popular</w:t>
      </w:r>
    </w:p>
    <w:p>
      <w:r>
        <w:rPr>
          <w:sz w:val="20"/>
        </w:rPr>
        <w:t>Hi! I came across your page and a perfect 5.0 with 153 reviews is really impressive in West Palm Beach. I put together a little audit for J&amp;P Wellness and aesthetic showing how other practices in West Palm Beach are increasing return visit frequency from their existing client base. Take a look when you get a chance: https://reports.auralithdigital.com/medspa/jp-wellness-and-aesthetic/</w:t>
      </w:r>
    </w:p>
    <w:p/>
    <w:p>
      <w:r>
        <w:rPr>
          <w:b/>
          <w:sz w:val="22"/>
        </w:rPr>
        <w:t>52. Vitality Spa</w:t>
      </w:r>
    </w:p>
    <w:p>
      <w:r>
        <w:rPr>
          <w:color w:val="6B7280"/>
          <w:sz w:val="20"/>
        </w:rPr>
        <w:t>Handle: @vitalitylaserspa</w:t>
      </w:r>
    </w:p>
    <w:p>
      <w:r>
        <w:rPr>
          <w:sz w:val="20"/>
        </w:rPr>
        <w:t>Hi! I found your page and 4.9 stars with 151 reviews is really solid in Boca Raton. I put together a little audit for Vitality Spa showing how other spas are bringing past clients back more consistently. Take a look when you get a moment: https://reports.auralithdigital.com/medspa/vitality-spa/</w:t>
      </w:r>
    </w:p>
    <w:p/>
    <w:p>
      <w:r>
        <w:rPr>
          <w:b/>
          <w:sz w:val="22"/>
        </w:rPr>
        <w:t>53. Doctor BG Med | Excellence Health Well-being and Longevity</w:t>
      </w:r>
    </w:p>
    <w:p>
      <w:r>
        <w:rPr>
          <w:color w:val="6B7280"/>
          <w:sz w:val="20"/>
        </w:rPr>
        <w:t>Handle: Google / direct</w:t>
      </w:r>
    </w:p>
    <w:p>
      <w:r>
        <w:rPr>
          <w:sz w:val="20"/>
        </w:rPr>
        <w:t>Hi! I stumbled on your profile and 4.7 stars with 150 reviews shows a solid patient reputation in Coconut Creek. I put together a little audit for Doctor BG Med | Excellence Health Well-being and Longevity showing how similar health and wellness practices are getting more recurring visits from clients they already have. Would love to know what you think: https://reports.auralithdigital.com/medspa/doctor-bg-med-excellence-health-well-being-and-longevity/</w:t>
      </w:r>
    </w:p>
    <w:p/>
    <w:p>
      <w:r>
        <w:rPr>
          <w:b/>
          <w:sz w:val="22"/>
        </w:rPr>
        <w:t>54. Vital Vita Wellness</w:t>
      </w:r>
    </w:p>
    <w:p>
      <w:r>
        <w:rPr>
          <w:color w:val="6B7280"/>
          <w:sz w:val="20"/>
        </w:rPr>
        <w:t>Handle: @vitalvitawellness</w:t>
      </w:r>
    </w:p>
    <w:p>
      <w:r>
        <w:rPr>
          <w:sz w:val="20"/>
        </w:rPr>
        <w:t>Hi! I was looking at Vital Vita Wellness and 4.9 stars with 150 reviews is really solid in West Palm Beach. I put together a little audit for Vital Vita Wellness showing how other wellness centers in West Palm Beach are keeping clients engaged and coming back more consistently. Would love to hear your thoughts: https://reports.auralithdigital.com/medspa/vital-vita-wellness/</w:t>
      </w:r>
    </w:p>
    <w:p/>
    <w:p>
      <w:r>
        <w:rPr>
          <w:b/>
          <w:sz w:val="22"/>
        </w:rPr>
        <w:t>55. Jiva Med Spa Boca Raton</w:t>
      </w:r>
    </w:p>
    <w:p>
      <w:r>
        <w:rPr>
          <w:color w:val="6B7280"/>
          <w:sz w:val="20"/>
        </w:rPr>
        <w:t>Handle: @jivamedspabocaraton</w:t>
      </w:r>
    </w:p>
    <w:p>
      <w:r>
        <w:rPr>
          <w:sz w:val="20"/>
        </w:rPr>
        <w:t>Hi! I came across your business and a solid 4.8 with 149 reviews shows a consistent client experience in Boca Raton. I put together a little audit for Jiva Med Spa showing how similar med spas in Boca Raton are bringing clients back right when their treatment cycle is due. Take a look when you get a chance: https://reports.auralithdigital.com/medspa/jiva-med-spa-boca-raton/</w:t>
      </w:r>
    </w:p>
    <w:p/>
    <w:p>
      <w:r>
        <w:rPr>
          <w:b/>
          <w:sz w:val="22"/>
        </w:rPr>
        <w:t>56. Aesthetics at Cima Health</w:t>
      </w:r>
    </w:p>
    <w:p>
      <w:r>
        <w:rPr>
          <w:color w:val="6B7280"/>
          <w:sz w:val="20"/>
        </w:rPr>
        <w:t>Handle: @aestheticsatcimahealth</w:t>
      </w:r>
    </w:p>
    <w:p>
      <w:r>
        <w:rPr>
          <w:sz w:val="20"/>
        </w:rPr>
        <w:t>Hi! I came across your page and a perfect 5.0 with 148 reviews is really impressive in Palm Beach Gardens. I put together a little audit for Aesthetics at Cima Health showing how similar aesthetic studios are bringing clients back right when their treatment is due. Take a look when you get a moment: https://reports.auralithdigital.com/medspa/aesthetics-at-cima-health/</w:t>
      </w:r>
    </w:p>
    <w:p/>
    <w:p>
      <w:r>
        <w:rPr>
          <w:b/>
          <w:sz w:val="22"/>
        </w:rPr>
        <w:t>57. AlluraMD Boca Raton (formerly The Box Med Spa)</w:t>
      </w:r>
    </w:p>
    <w:p>
      <w:r>
        <w:rPr>
          <w:color w:val="6B7280"/>
          <w:sz w:val="20"/>
        </w:rPr>
        <w:t>Handle: Google / direct</w:t>
      </w:r>
    </w:p>
    <w:p>
      <w:r>
        <w:rPr>
          <w:sz w:val="20"/>
        </w:rPr>
        <w:t>Hi! I found your page and 4.9 stars with 147 reviews is really solid in Boca Raton. I put together a little audit for AlluraMD showing how other med spas are getting more return visits from the clients they already have. Would love to know what you think: https://reports.auralithdigital.com/medspa/alluramd-boca-raton-formerly-the-box-med-spa/</w:t>
      </w:r>
    </w:p>
    <w:p/>
    <w:p>
      <w:r>
        <w:rPr>
          <w:b/>
          <w:sz w:val="22"/>
        </w:rPr>
        <w:t>58. Green Dermatology &amp; Cosmetic Center</w:t>
      </w:r>
    </w:p>
    <w:p>
      <w:r>
        <w:rPr>
          <w:color w:val="6B7280"/>
          <w:sz w:val="20"/>
        </w:rPr>
        <w:t>Handle: Google / direct</w:t>
      </w:r>
    </w:p>
    <w:p>
      <w:r>
        <w:rPr>
          <w:sz w:val="20"/>
        </w:rPr>
        <w:t>Hi! I stumbled on your profile and 145 reviews on Google shows an established practice in Deerfield Beach. I put together a little audit for Green Dermatology &amp; Cosmetic Center showing how other cosmetic clinics are increasing return visits after treatment without any extra marketing effort. Would love to hear your thoughts: https://reports.auralithdigital.com/medspa/green-dermatology-cosmetic-center/</w:t>
      </w:r>
    </w:p>
    <w:p/>
    <w:p>
      <w:r>
        <w:rPr>
          <w:b/>
          <w:sz w:val="22"/>
        </w:rPr>
        <w:t>59. Ashley Swain Permanent Makeup &amp; Medspa</w:t>
      </w:r>
    </w:p>
    <w:p>
      <w:r>
        <w:rPr>
          <w:color w:val="6B7280"/>
          <w:sz w:val="20"/>
        </w:rPr>
        <w:t>Handle: @ashleyswainpermanentmakeup</w:t>
      </w:r>
    </w:p>
    <w:p>
      <w:r>
        <w:rPr>
          <w:sz w:val="20"/>
        </w:rPr>
        <w:t>Hi! I was looking at Ashley Swain and a solid 4.8 with 144 reviews shows a consistent client experience in Palm Beach Gardens. I put together a little audit for Ashley Swain showing how similar med spas in Palm Beach Gardens are bringing clients back right when their treatment cycle is due. Take a look when you get a chance: https://reports.auralithdigital.com/medspa/ashley-swain-permanent-makeup-medspa/</w:t>
      </w:r>
    </w:p>
    <w:p/>
    <w:p>
      <w:r>
        <w:rPr>
          <w:b/>
          <w:sz w:val="22"/>
        </w:rPr>
        <w:t>60. Dash Medical Spa and Laser Center</w:t>
      </w:r>
    </w:p>
    <w:p>
      <w:r>
        <w:rPr>
          <w:color w:val="6B7280"/>
          <w:sz w:val="20"/>
        </w:rPr>
        <w:t>Handle: Google / direct</w:t>
      </w:r>
    </w:p>
    <w:p>
      <w:r>
        <w:rPr>
          <w:sz w:val="20"/>
        </w:rPr>
        <w:t>Hi! I came across your business and 4.9 stars with 142 reviews is really solid in Delray Beach. I put together a little audit for Dash Medical Spa and Laser Center showing how other med spas in Delray Beach are increasing recurring revenue from the clients they already have. Take a look when you get a moment: https://reports.auralithdigital.com/medspa/dash-medical-spa-and-laser-center/</w:t>
      </w:r>
    </w:p>
    <w:p/>
    <w:p>
      <w:r>
        <w:rPr>
          <w:b/>
          <w:sz w:val="22"/>
        </w:rPr>
        <w:t>61. MedClub Testosterone &amp; Bioidentical Hormones</w:t>
      </w:r>
    </w:p>
    <w:p>
      <w:r>
        <w:rPr>
          <w:color w:val="6B7280"/>
          <w:sz w:val="20"/>
        </w:rPr>
        <w:t>Handle: Google / direct</w:t>
      </w:r>
    </w:p>
    <w:p>
      <w:r>
        <w:rPr>
          <w:sz w:val="20"/>
        </w:rPr>
        <w:t>Hi! I came across your page and a perfect 5.0 with 142 reviews is really impressive in West Palm Beach. I put together a little audit for MedClub showing how other med spas are getting more return visits from the clients they already have. Would love to know what you think: https://reports.auralithdigital.com/medspa/medclub-testosterone-bioidentical-hormones/</w:t>
      </w:r>
    </w:p>
    <w:p/>
    <w:p>
      <w:r>
        <w:rPr>
          <w:b/>
          <w:sz w:val="22"/>
        </w:rPr>
        <w:t>62. MD Beauty Labs</w:t>
      </w:r>
    </w:p>
    <w:p>
      <w:r>
        <w:rPr>
          <w:color w:val="6B7280"/>
          <w:sz w:val="20"/>
        </w:rPr>
        <w:t>Handle: @mdbeautylabs</w:t>
      </w:r>
    </w:p>
    <w:p>
      <w:r>
        <w:rPr>
          <w:sz w:val="20"/>
        </w:rPr>
        <w:t>Hi! I found your page and 4.7 stars with 141 reviews shows a solid patient reputation in West Palm Beach. I put together a little audit for MD Beauty Labs showing how other local med spas are turning that kind of loyalty into even more recurring bookings. Would love to hear your thoughts: https://reports.auralithdigital.com/medspa/md-beauty-labs/</w:t>
      </w:r>
    </w:p>
    <w:p/>
    <w:p>
      <w:r>
        <w:rPr>
          <w:b/>
          <w:sz w:val="22"/>
        </w:rPr>
        <w:t>63. Nouveau Health &amp; Wellness</w:t>
      </w:r>
    </w:p>
    <w:p>
      <w:r>
        <w:rPr>
          <w:color w:val="6B7280"/>
          <w:sz w:val="20"/>
        </w:rPr>
        <w:t>Handle: @nouveauhealthwellness</w:t>
      </w:r>
    </w:p>
    <w:p>
      <w:r>
        <w:rPr>
          <w:sz w:val="20"/>
        </w:rPr>
        <w:t>Hi! I stumbled on your profile and 4.9 stars with 137 reviews is really solid in Palm Beach Gardens. I put together a little audit for Nouveau Health &amp; Wellness showing how other wellness centers in Palm Beach Gardens are keeping clients engaged and coming back more consistently. Take a look when you get a chance: https://reports.auralithdigital.com/medspa/nouveau-health-wellness/</w:t>
      </w:r>
    </w:p>
    <w:p/>
    <w:p>
      <w:r>
        <w:rPr>
          <w:b/>
          <w:sz w:val="22"/>
        </w:rPr>
        <w:t>64. SK Esthetics</w:t>
      </w:r>
    </w:p>
    <w:p>
      <w:r>
        <w:rPr>
          <w:color w:val="6B7280"/>
          <w:sz w:val="20"/>
        </w:rPr>
        <w:t>Handle: Google / direct</w:t>
      </w:r>
    </w:p>
    <w:p>
      <w:r>
        <w:rPr>
          <w:sz w:val="20"/>
        </w:rPr>
        <w:t>Hi! I was looking at SK Esthetics and a perfect 5.0 with 136 reviews is really impressive in Coral Springs. I put together a little audit for SK Esthetics showing how other med spas in Coral Springs are increasing recurring revenue from the clients they already have. Take a look when you get a moment: https://reports.auralithdigital.com/medspa/sk-esthetics/</w:t>
      </w:r>
    </w:p>
    <w:p/>
    <w:p>
      <w:r>
        <w:rPr>
          <w:b/>
          <w:sz w:val="22"/>
        </w:rPr>
        <w:t>65. SkinHealth Studios</w:t>
      </w:r>
    </w:p>
    <w:p>
      <w:r>
        <w:rPr>
          <w:color w:val="6B7280"/>
          <w:sz w:val="20"/>
        </w:rPr>
        <w:t>Handle: @skinhealthstudios</w:t>
      </w:r>
    </w:p>
    <w:p>
      <w:r>
        <w:rPr>
          <w:sz w:val="20"/>
        </w:rPr>
        <w:t>Hi! I came across your business and a perfect 5.0 with 136 reviews is really impressive in Palm Beach Gardens. I put together a little audit for SkinHealth Studios showing how similar health and wellness practices are getting more recurring visits from clients they already have. Would love to know what you think: https://reports.auralithdigital.com/medspa/skinhealth-studios/</w:t>
      </w:r>
    </w:p>
    <w:p/>
    <w:p>
      <w:r>
        <w:rPr>
          <w:b/>
          <w:sz w:val="22"/>
        </w:rPr>
        <w:t>66. Body+Beauty Lab</w:t>
      </w:r>
    </w:p>
    <w:p>
      <w:r>
        <w:rPr>
          <w:color w:val="6B7280"/>
          <w:sz w:val="20"/>
        </w:rPr>
        <w:t>Handle: @bodyandbeautylab_fl</w:t>
      </w:r>
    </w:p>
    <w:p>
      <w:r>
        <w:rPr>
          <w:sz w:val="20"/>
        </w:rPr>
        <w:t>Hi! I came across your page and a perfect 5.0 with 135 reviews is really impressive in West Palm Beach. I put together a little audit for Body+Beauty Lab showing how other local med spas are turning that kind of loyalty into even more recurring bookings. Would love to hear your thoughts: https://reports.auralithdigital.com/medspa/bodybeauty-lab/</w:t>
      </w:r>
    </w:p>
    <w:p/>
    <w:p>
      <w:r>
        <w:rPr>
          <w:b/>
          <w:sz w:val="22"/>
        </w:rPr>
        <w:t>67. Pulsar Health - Dr. Roop Monica Gill</w:t>
      </w:r>
    </w:p>
    <w:p>
      <w:r>
        <w:rPr>
          <w:color w:val="6B7280"/>
          <w:sz w:val="20"/>
        </w:rPr>
        <w:t>Handle: Google / direct</w:t>
      </w:r>
    </w:p>
    <w:p>
      <w:r>
        <w:rPr>
          <w:sz w:val="20"/>
        </w:rPr>
        <w:t>Hi! I found your page and 4.9 stars with 135 reviews is really solid in West Palm Beach. I put together a little audit for Pulsar Health showing how other wellness practices are increasing return visits between treatment cycles. Take a look when you get a chance: https://reports.auralithdigital.com/medspa/pulsar-health-dr-roop-monica-gill/</w:t>
      </w:r>
    </w:p>
    <w:p/>
    <w:p>
      <w:r>
        <w:rPr>
          <w:b/>
          <w:sz w:val="22"/>
        </w:rPr>
        <w:t>68. The Alchemy Facial Bar</w:t>
      </w:r>
    </w:p>
    <w:p>
      <w:r>
        <w:rPr>
          <w:color w:val="6B7280"/>
          <w:sz w:val="20"/>
        </w:rPr>
        <w:t>Handle: @thealchemyfacialbar</w:t>
      </w:r>
    </w:p>
    <w:p>
      <w:r>
        <w:rPr>
          <w:sz w:val="20"/>
        </w:rPr>
        <w:t>Hi! I stumbled on your profile and a perfect 5.0 with 134 reviews is really impressive in Coral Springs. I put together a little audit for The Alchemy Facial Bar showing how other med spas in Coral Springs are increasing recurring revenue from the clients they already have. Take a look when you get a moment: https://reports.auralithdigital.com/medspa/the-alchemy-facial-bar/</w:t>
      </w:r>
    </w:p>
    <w:p/>
    <w:p>
      <w:r>
        <w:rPr>
          <w:b/>
          <w:sz w:val="22"/>
        </w:rPr>
        <w:t>69. ME Aesthetics</w:t>
      </w:r>
    </w:p>
    <w:p>
      <w:r>
        <w:rPr>
          <w:color w:val="6B7280"/>
          <w:sz w:val="20"/>
        </w:rPr>
        <w:t>Handle: @me_aestheticsfl</w:t>
      </w:r>
    </w:p>
    <w:p>
      <w:r>
        <w:rPr>
          <w:sz w:val="20"/>
        </w:rPr>
        <w:t>Hi! I was looking at ME Aesthetics and a perfect 5.0 with 133 reviews is really impressive in Coral Springs. I put together a little audit for ME Aesthetics showing how other practices in Coral Springs are increasing return visit frequency from their existing client base. Would love to know what you think: https://reports.auralithdigital.com/medspa/me-aesthetics/</w:t>
      </w:r>
    </w:p>
    <w:p/>
    <w:p>
      <w:r>
        <w:rPr>
          <w:b/>
          <w:sz w:val="22"/>
        </w:rPr>
        <w:t>70. LoveLee 4Life</w:t>
      </w:r>
    </w:p>
    <w:p>
      <w:r>
        <w:rPr>
          <w:color w:val="6B7280"/>
          <w:sz w:val="20"/>
        </w:rPr>
        <w:t>Handle: @lovelee_4life</w:t>
      </w:r>
    </w:p>
    <w:p>
      <w:r>
        <w:rPr>
          <w:sz w:val="20"/>
        </w:rPr>
        <w:t>Hi! I came across your business and a perfect 5.0 with 130 reviews is really impressive in West Palm Beach. I put together a little audit for LoveLee 4Life showing how other local med spas are turning that kind of loyalty into even more recurring bookings. Would love to hear your thoughts: https://reports.auralithdigital.com/medspa/lovelee-4life/</w:t>
      </w:r>
    </w:p>
    <w:p/>
    <w:p>
      <w:r>
        <w:rPr>
          <w:b/>
          <w:sz w:val="22"/>
        </w:rPr>
        <w:t>71. Paradise Laser Delray</w:t>
      </w:r>
    </w:p>
    <w:p>
      <w:r>
        <w:rPr>
          <w:color w:val="6B7280"/>
          <w:sz w:val="20"/>
        </w:rPr>
        <w:t>Handle: @paradiselaserdelray</w:t>
      </w:r>
    </w:p>
    <w:p>
      <w:r>
        <w:rPr>
          <w:sz w:val="20"/>
        </w:rPr>
        <w:t>Hi! I came across your page and a perfect 5.0 with 128 reviews is really impressive in Delray Beach. I put together a little audit for Paradise Laser Delray showing how similar med spas in Delray Beach are bringing clients back right when their treatment cycle is due. Take a look when you get a chance: https://reports.auralithdigital.com/medspa/paradise-laser-delray/</w:t>
      </w:r>
    </w:p>
    <w:p/>
    <w:p>
      <w:r>
        <w:rPr>
          <w:b/>
          <w:sz w:val="22"/>
        </w:rPr>
        <w:t>72. Sakara Spa Formerly Known as Belly Love Spa</w:t>
      </w:r>
    </w:p>
    <w:p>
      <w:r>
        <w:rPr>
          <w:color w:val="6B7280"/>
          <w:sz w:val="20"/>
        </w:rPr>
        <w:t>Handle: Google / direct</w:t>
      </w:r>
    </w:p>
    <w:p>
      <w:r>
        <w:rPr>
          <w:sz w:val="20"/>
        </w:rPr>
        <w:t>Hi! I found your page and a solid 4.8 with 127 reviews shows a consistent client experience in Coral Springs. I put together a little audit for Sakara Spa showing how similar day spas in Coral Springs are increasing visit frequency from their existing client base. Take a look when you get a moment: https://reports.auralithdigital.com/medspa/sakara-spa-formerly-known-as-belly-love-spa/</w:t>
      </w:r>
    </w:p>
    <w:p/>
    <w:p>
      <w:r>
        <w:rPr>
          <w:b/>
          <w:sz w:val="22"/>
        </w:rPr>
        <w:t>73. Lormin Med Spa</w:t>
      </w:r>
    </w:p>
    <w:p>
      <w:r>
        <w:rPr>
          <w:color w:val="6B7280"/>
          <w:sz w:val="20"/>
        </w:rPr>
        <w:t>Handle: @lormin_medspa</w:t>
      </w:r>
    </w:p>
    <w:p>
      <w:r>
        <w:rPr>
          <w:sz w:val="20"/>
        </w:rPr>
        <w:t>Hi! I stumbled on your profile and 4.9 stars with 126 reviews is really solid in Coral Springs. I put together a little audit for Lormin Med Spa showing how other med spas are getting more return visits from the clients they already have. Would love to know what you think: https://reports.auralithdigital.com/medspa/lormin-med-spa/</w:t>
      </w:r>
    </w:p>
    <w:p/>
    <w:p>
      <w:r>
        <w:rPr>
          <w:b/>
          <w:sz w:val="22"/>
        </w:rPr>
        <w:t>74. Renew You Palm Beach</w:t>
      </w:r>
    </w:p>
    <w:p>
      <w:r>
        <w:rPr>
          <w:color w:val="6B7280"/>
          <w:sz w:val="20"/>
        </w:rPr>
        <w:t>Handle: @renewyoupalmbeach</w:t>
      </w:r>
    </w:p>
    <w:p>
      <w:r>
        <w:rPr>
          <w:sz w:val="20"/>
        </w:rPr>
        <w:t>Hi! I was looking at Renew You Palm Beach and a perfect 5.0 with 123 reviews is really impressive in West Palm Beach. I put together a little audit for Renew You Palm Beach showing how other local med spas are turning that kind of loyalty into even more recurring bookings. Would love to hear your thoughts: https://reports.auralithdigital.com/medspa/renew-you-palm-beach/</w:t>
      </w:r>
    </w:p>
    <w:p/>
    <w:p>
      <w:r>
        <w:rPr>
          <w:b/>
          <w:sz w:val="22"/>
        </w:rPr>
        <w:t>75. The Tox Boca Raton</w:t>
      </w:r>
    </w:p>
    <w:p>
      <w:r>
        <w:rPr>
          <w:color w:val="6B7280"/>
          <w:sz w:val="20"/>
        </w:rPr>
        <w:t>Handle: @carte.blancheevents</w:t>
      </w:r>
    </w:p>
    <w:p>
      <w:r>
        <w:rPr>
          <w:sz w:val="20"/>
        </w:rPr>
        <w:t>Hi! I came across your business and a perfect 5.0 with 121 reviews is really impressive in Boca Raton. I put together a little audit for The Tox showing how similar med spas in Boca Raton are bringing clients back right when their treatment cycle is due. Take a look when you get a chance: https://reports.auralithdigital.com/medspa/the-tox-boca-raton/</w:t>
      </w:r>
    </w:p>
    <w:p/>
    <w:p>
      <w:r>
        <w:rPr>
          <w:b/>
          <w:sz w:val="22"/>
        </w:rPr>
        <w:t>76. Body By Mar Spa</w:t>
      </w:r>
    </w:p>
    <w:p>
      <w:r>
        <w:rPr>
          <w:color w:val="6B7280"/>
          <w:sz w:val="20"/>
        </w:rPr>
        <w:t>Handle: @bodybymarspa</w:t>
      </w:r>
    </w:p>
    <w:p>
      <w:r>
        <w:rPr>
          <w:sz w:val="20"/>
        </w:rPr>
        <w:t>Hi! I came across your page and 4.9 stars with 118 reviews is really solid in Coral Springs. I put together a little audit for Body By Mar Spa showing how other spas are bringing past clients back more consistently. Take a look when you get a moment: https://reports.auralithdigital.com/medspa/body-by-mar-spa/</w:t>
      </w:r>
    </w:p>
    <w:p/>
    <w:p>
      <w:r>
        <w:rPr>
          <w:b/>
          <w:sz w:val="22"/>
        </w:rPr>
        <w:t>77. Zen Luxe Medspa &amp; IV Lounge</w:t>
      </w:r>
    </w:p>
    <w:p>
      <w:r>
        <w:rPr>
          <w:color w:val="6B7280"/>
          <w:sz w:val="20"/>
        </w:rPr>
        <w:t>Handle: @injectorresha</w:t>
      </w:r>
    </w:p>
    <w:p>
      <w:r>
        <w:rPr>
          <w:sz w:val="20"/>
        </w:rPr>
        <w:t>Hi! I found your page and a perfect 5.0 with 115 reviews is really impressive in Coral Springs. I put together a little audit for Zen Luxe Medspa &amp; IV Lounge showing how similar IV and wellness practices are getting more return visits from clients between drip sessions. Would love to know what you think: https://reports.auralithdigital.com/medspa/zen-luxe-medspa-iv-lounge/</w:t>
      </w:r>
    </w:p>
    <w:p/>
    <w:p>
      <w:r>
        <w:rPr>
          <w:b/>
          <w:sz w:val="22"/>
        </w:rPr>
        <w:t>78. King Skin Health</w:t>
      </w:r>
    </w:p>
    <w:p>
      <w:r>
        <w:rPr>
          <w:color w:val="6B7280"/>
          <w:sz w:val="20"/>
        </w:rPr>
        <w:t>Handle: Google / direct</w:t>
      </w:r>
    </w:p>
    <w:p>
      <w:r>
        <w:rPr>
          <w:sz w:val="20"/>
        </w:rPr>
        <w:t>Hi! I stumbled on your profile and a perfect 5.0 with 115 reviews is really impressive in Palm Beach Gardens. I put together a little audit for King Skin Health showing how other wellness centers in Palm Beach Gardens are keeping clients engaged and coming back more consistently. Would love to hear your thoughts: https://reports.auralithdigital.com/medspa/king-skin-health/</w:t>
      </w:r>
    </w:p>
    <w:p/>
    <w:p>
      <w:r>
        <w:rPr>
          <w:b/>
          <w:sz w:val="22"/>
        </w:rPr>
        <w:t>79. Skincare Evolution</w:t>
      </w:r>
    </w:p>
    <w:p>
      <w:r>
        <w:rPr>
          <w:color w:val="6B7280"/>
          <w:sz w:val="20"/>
        </w:rPr>
        <w:t>Handle: @skincare_evolution</w:t>
      </w:r>
    </w:p>
    <w:p>
      <w:r>
        <w:rPr>
          <w:sz w:val="20"/>
        </w:rPr>
        <w:t>Hi! I was looking at Skincare Evolution and a perfect 5.0 with 114 reviews is really impressive in Parkland. I put together a little audit for Skincare Evolution showing how similar med spas in Parkland are bringing clients back right when their treatment cycle is due. Take a look when you get a chance: https://reports.auralithdigital.com/medspa/skincare-evolution/</w:t>
      </w:r>
    </w:p>
    <w:p/>
    <w:p>
      <w:r>
        <w:rPr>
          <w:b/>
          <w:sz w:val="22"/>
        </w:rPr>
        <w:t>80. Ana Csere Skin Care - Facial Spa</w:t>
      </w:r>
    </w:p>
    <w:p>
      <w:r>
        <w:rPr>
          <w:color w:val="6B7280"/>
          <w:sz w:val="20"/>
        </w:rPr>
        <w:t>Handle: Google / direct</w:t>
      </w:r>
    </w:p>
    <w:p>
      <w:r>
        <w:rPr>
          <w:sz w:val="20"/>
        </w:rPr>
        <w:t>Hi! I came across your business and a perfect 5.0 with 114 reviews is really impressive in Boca Raton. I put together a little audit for Ana Csere Skin Care - Facial Spa showing how other local spas are increasing how often past clients come back without any extra work. Take a look when you get a moment: https://reports.auralithdigital.com/medspa/ana-csere-skin-care-facial-spa/</w:t>
      </w:r>
    </w:p>
    <w:p/>
    <w:p>
      <w:r>
        <w:rPr>
          <w:b/>
          <w:sz w:val="22"/>
        </w:rPr>
        <w:t>81. Relive Delray</w:t>
      </w:r>
    </w:p>
    <w:p>
      <w:r>
        <w:rPr>
          <w:color w:val="6B7280"/>
          <w:sz w:val="20"/>
        </w:rPr>
        <w:t>Handle: @relivedelray</w:t>
      </w:r>
    </w:p>
    <w:p>
      <w:r>
        <w:rPr>
          <w:sz w:val="20"/>
        </w:rPr>
        <w:t>Hi! I came across your page and 4.9 stars with 113 reviews is really solid in Delray Beach. I put together a little audit for Relive Delray showing how other med spas are getting more return visits from the clients they already have. Would love to know what you think: https://reports.auralithdigital.com/medspa/relive-delray/</w:t>
      </w:r>
    </w:p>
    <w:p/>
    <w:p>
      <w:r>
        <w:rPr>
          <w:b/>
          <w:sz w:val="22"/>
        </w:rPr>
        <w:t>82. Boca Laser &amp; Medical Spa + Wellness</w:t>
      </w:r>
    </w:p>
    <w:p>
      <w:r>
        <w:rPr>
          <w:color w:val="6B7280"/>
          <w:sz w:val="20"/>
        </w:rPr>
        <w:t>Handle: Google / direct</w:t>
      </w:r>
    </w:p>
    <w:p>
      <w:r>
        <w:rPr>
          <w:sz w:val="20"/>
        </w:rPr>
        <w:t>Hi! I found your page and a solid 4.8 with 111 reviews shows a consistent client experience in Boca Raton. I put together a little audit for Boca Laser &amp; Medical Spa + Wellness showing how other laser and aesthetic clinics are capturing more recurring visits after a series ends. Would love to hear your thoughts: https://reports.auralithdigital.com/medspa/boca-laser-medical-spa-wellness/</w:t>
      </w:r>
    </w:p>
    <w:p/>
    <w:p>
      <w:r>
        <w:rPr>
          <w:b/>
          <w:sz w:val="22"/>
        </w:rPr>
        <w:t>83. Parkland Medspa &amp; Wellness Center</w:t>
      </w:r>
    </w:p>
    <w:p>
      <w:r>
        <w:rPr>
          <w:color w:val="6B7280"/>
          <w:sz w:val="20"/>
        </w:rPr>
        <w:t>Handle: @parklandmedspaandwellness</w:t>
      </w:r>
    </w:p>
    <w:p>
      <w:r>
        <w:rPr>
          <w:sz w:val="20"/>
        </w:rPr>
        <w:t>Hi! I stumbled on your profile and 4.9 stars with 106 reviews is really solid in Parkland. I put together a little audit for Parkland Medspa &amp; Wellness Center showing how similar health and wellness practices are getting more recurring visits from clients they already have. Take a look when you get a chance: https://reports.auralithdigital.com/medspa/parkland-medspa-wellness-center/</w:t>
      </w:r>
    </w:p>
    <w:p/>
    <w:p>
      <w:r>
        <w:rPr>
          <w:b/>
          <w:sz w:val="22"/>
        </w:rPr>
        <w:t>84. Revive Beauty</w:t>
      </w:r>
    </w:p>
    <w:p>
      <w:r>
        <w:rPr>
          <w:color w:val="6B7280"/>
          <w:sz w:val="20"/>
        </w:rPr>
        <w:t>Handle: @theparklandinjector</w:t>
      </w:r>
    </w:p>
    <w:p>
      <w:r>
        <w:rPr>
          <w:sz w:val="20"/>
        </w:rPr>
        <w:t>Hi! I was looking at Revive Beauty and a perfect 5.0 with 104 reviews is really impressive in Parkland. I put together a little audit for Revive Beauty showing how other med spas in Parkland are increasing recurring revenue from the clients they already have. Take a look when you get a moment: https://reports.auralithdigital.com/medspa/revive-beauty/</w:t>
      </w:r>
    </w:p>
    <w:p/>
    <w:p>
      <w:r>
        <w:rPr>
          <w:b/>
          <w:sz w:val="22"/>
        </w:rPr>
        <w:t>85. Peach Body Club</w:t>
      </w:r>
    </w:p>
    <w:p>
      <w:r>
        <w:rPr>
          <w:color w:val="6B7280"/>
          <w:sz w:val="20"/>
        </w:rPr>
        <w:t>Handle: @peachbodyclub</w:t>
      </w:r>
    </w:p>
    <w:p>
      <w:r>
        <w:rPr>
          <w:sz w:val="20"/>
        </w:rPr>
        <w:t>Hi! I came across your business and 4.9 stars with 102 reviews is really solid in Delray Beach. I put together a little audit for Peach Body Club showing how other med spas are getting more return visits from the clients they already have. Would love to know what you think: https://reports.auralithdigital.com/medspa/peach-body-club/</w:t>
      </w:r>
    </w:p>
    <w:p/>
    <w:p>
      <w:r>
        <w:rPr>
          <w:b/>
          <w:sz w:val="22"/>
        </w:rPr>
        <w:t>86. Glow U Med Spa</w:t>
      </w:r>
    </w:p>
    <w:p>
      <w:r>
        <w:rPr>
          <w:color w:val="6B7280"/>
          <w:sz w:val="20"/>
        </w:rPr>
        <w:t>Handle: @glowumedspa</w:t>
      </w:r>
    </w:p>
    <w:p>
      <w:r>
        <w:rPr>
          <w:sz w:val="20"/>
        </w:rPr>
        <w:t>Hi! I came across your page and 4.9 stars with 98 reviews is really solid in Boca Raton. I put together a little audit for Glow U Med Spa showing how other local med spas are turning that kind of loyalty into even more recurring bookings. Would love to hear your thoughts: https://reports.auralithdigital.com/medspa/glow-u-med-spa/</w:t>
      </w:r>
    </w:p>
    <w:p/>
    <w:p>
      <w:r>
        <w:rPr>
          <w:b/>
          <w:sz w:val="22"/>
        </w:rPr>
        <w:t>87. Daily Skin Solutions by JoAnn Francis</w:t>
      </w:r>
    </w:p>
    <w:p>
      <w:r>
        <w:rPr>
          <w:color w:val="6B7280"/>
          <w:sz w:val="20"/>
        </w:rPr>
        <w:t>Handle: Google / direct</w:t>
      </w:r>
    </w:p>
    <w:p>
      <w:r>
        <w:rPr>
          <w:sz w:val="20"/>
        </w:rPr>
        <w:t>Hi! I found your page and 4.6 stars and 97 reviews is a solid reputation in a competitive market in West Palm Beach. I put together a little audit for Daily Skin Solutions by JoAnn Francis showing how similar med spas in West Palm Beach are bringing clients back right when their treatment cycle is due. Take a look when you get a chance: https://reports.auralithdigital.com/medspa/daily-skin-solutions-by-joann-francis/</w:t>
      </w:r>
    </w:p>
    <w:p/>
    <w:p>
      <w:r>
        <w:rPr>
          <w:b/>
          <w:sz w:val="22"/>
        </w:rPr>
        <w:t>88. Serena Day Spa</w:t>
      </w:r>
    </w:p>
    <w:p>
      <w:r>
        <w:rPr>
          <w:color w:val="6B7280"/>
          <w:sz w:val="20"/>
        </w:rPr>
        <w:t>Handle: @serenadayspa</w:t>
      </w:r>
    </w:p>
    <w:p>
      <w:r>
        <w:rPr>
          <w:sz w:val="20"/>
        </w:rPr>
        <w:t>Hi! I stumbled on your profile and 4.9 stars with 95 reviews is really solid in Coral Springs. I put together a little audit for Serena Day Spa showing how other spas are bringing past clients back more consistently. Take a look when you get a moment: https://reports.auralithdigital.com/medspa/serena-day-spa/</w:t>
      </w:r>
    </w:p>
    <w:p/>
    <w:p>
      <w:r>
        <w:rPr>
          <w:b/>
          <w:sz w:val="22"/>
        </w:rPr>
        <w:t>89. Coral Springs Med Spa</w:t>
      </w:r>
    </w:p>
    <w:p>
      <w:r>
        <w:rPr>
          <w:color w:val="6B7280"/>
          <w:sz w:val="20"/>
        </w:rPr>
        <w:t>Handle: @agetoperfectionmd</w:t>
      </w:r>
    </w:p>
    <w:p>
      <w:r>
        <w:rPr>
          <w:sz w:val="20"/>
        </w:rPr>
        <w:t>Hi! I was looking at Coral Springs Med Spa and 4.9 stars with 94 reviews is really solid in Coral Springs. I put together a little audit for Coral Springs Med Spa showing how other med spas are getting more return visits from the clients they already have. Would love to know what you think: https://reports.auralithdigital.com/medspa/coral-springs-med-spa/</w:t>
      </w:r>
    </w:p>
    <w:p/>
    <w:p>
      <w:r>
        <w:rPr>
          <w:b/>
          <w:sz w:val="22"/>
        </w:rPr>
        <w:t>90. Freedom Wellness and Aesthetics</w:t>
      </w:r>
    </w:p>
    <w:p>
      <w:r>
        <w:rPr>
          <w:color w:val="6B7280"/>
          <w:sz w:val="20"/>
        </w:rPr>
        <w:t>Handle: @freedomwellnessandaesthetics</w:t>
      </w:r>
    </w:p>
    <w:p>
      <w:r>
        <w:rPr>
          <w:sz w:val="20"/>
        </w:rPr>
        <w:t>Hi! I came across your business and a perfect 5.0 with 92 reviews is really impressive in Delray Beach. I put together a little audit for Freedom Wellness and Aesthetics showing how other practices in Delray Beach are increasing return visit frequency from their existing client base. Would love to hear your thoughts: https://reports.auralithdigital.com/medspa/freedom-wellness-and-aesthetics/</w:t>
      </w:r>
    </w:p>
    <w:p/>
    <w:p>
      <w:r>
        <w:rPr>
          <w:b/>
          <w:sz w:val="22"/>
        </w:rPr>
        <w:t>91. Core Medical Group</w:t>
      </w:r>
    </w:p>
    <w:p>
      <w:r>
        <w:rPr>
          <w:color w:val="6B7280"/>
          <w:sz w:val="20"/>
        </w:rPr>
        <w:t>Handle: @botox_betsy</w:t>
      </w:r>
    </w:p>
    <w:p>
      <w:r>
        <w:rPr>
          <w:sz w:val="20"/>
        </w:rPr>
        <w:t>Hi! I came across your page and a perfect 5.0 with 90 reviews is really impressive in Boca Raton. I put together a little audit for Core Medical Group showing how other medical aesthetic practices are increasing patient return visits automatically. Take a look when you get a chance: https://reports.auralithdigital.com/medspa/core-medical-group/</w:t>
      </w:r>
    </w:p>
    <w:p/>
    <w:p>
      <w:r>
        <w:rPr>
          <w:b/>
          <w:sz w:val="22"/>
        </w:rPr>
        <w:t>92. Signature Rejuvenation MD</w:t>
      </w:r>
    </w:p>
    <w:p>
      <w:r>
        <w:rPr>
          <w:color w:val="6B7280"/>
          <w:sz w:val="20"/>
        </w:rPr>
        <w:t>Handle: @signaturerejuvenationmd</w:t>
      </w:r>
    </w:p>
    <w:p>
      <w:r>
        <w:rPr>
          <w:sz w:val="20"/>
        </w:rPr>
        <w:t>Hi! I found your page and a perfect 5.0 with 89 reviews is really impressive in Coral Springs. I put together a little audit for Signature Rejuvenation MD showing how other med spas in Coral Springs are increasing recurring revenue from the clients they already have. Take a look when you get a moment: https://reports.auralithdigital.com/medspa/signature-rejuvenation-md/</w:t>
      </w:r>
    </w:p>
    <w:p/>
    <w:p>
      <w:r>
        <w:rPr>
          <w:b/>
          <w:sz w:val="22"/>
        </w:rPr>
        <w:t>93. Boca Raton Laser Lipo</w:t>
      </w:r>
    </w:p>
    <w:p>
      <w:r>
        <w:rPr>
          <w:color w:val="6B7280"/>
          <w:sz w:val="20"/>
        </w:rPr>
        <w:t>Handle: @bocaraton.laserlipo</w:t>
      </w:r>
    </w:p>
    <w:p>
      <w:r>
        <w:rPr>
          <w:sz w:val="20"/>
        </w:rPr>
        <w:t>Hi! I stumbled on your profile and a solid 4.8 with 88 reviews shows a consistent client experience in Boca Raton. I put together a little audit for Boca Raton Laser Lipo showing how other med spas are getting more return visits from the clients they already have. Would love to know what you think: https://reports.auralithdigital.com/medspa/boca-raton-laser-lipo/</w:t>
      </w:r>
    </w:p>
    <w:p/>
    <w:p>
      <w:r>
        <w:rPr>
          <w:b/>
          <w:sz w:val="22"/>
        </w:rPr>
        <w:t>94. Beauty Ambassade</w:t>
      </w:r>
    </w:p>
    <w:p>
      <w:r>
        <w:rPr>
          <w:color w:val="6B7280"/>
          <w:sz w:val="20"/>
        </w:rPr>
        <w:t>Handle: @beauty_ambassade</w:t>
      </w:r>
    </w:p>
    <w:p>
      <w:r>
        <w:rPr>
          <w:sz w:val="20"/>
        </w:rPr>
        <w:t>Hi! I was looking at Beauty Ambassade and a solid 4.8 with 87 reviews shows a consistent client experience in West Palm Beach. I put together a little audit for Beauty Ambassade showing how other local med spas are turning that kind of loyalty into even more recurring bookings. Would love to hear your thoughts: https://reports.auralithdigital.com/medspa/beauty-ambassade/</w:t>
      </w:r>
    </w:p>
    <w:p/>
    <w:p>
      <w:r>
        <w:rPr>
          <w:b/>
          <w:sz w:val="22"/>
        </w:rPr>
        <w:t>95. Equilibrio Wellness Spa</w:t>
      </w:r>
    </w:p>
    <w:p>
      <w:r>
        <w:rPr>
          <w:color w:val="6B7280"/>
          <w:sz w:val="20"/>
        </w:rPr>
        <w:t>Handle: @equilibrio_boca</w:t>
      </w:r>
    </w:p>
    <w:p>
      <w:r>
        <w:rPr>
          <w:sz w:val="20"/>
        </w:rPr>
        <w:t>Hi! I came across your business and a perfect 5.0 with 87 reviews is really impressive in Boca Raton. I put together a little audit for Equilibrio Wellness Spa showing how other local spas are increasing how often past clients come back without any extra work. Take a look when you get a chance: https://reports.auralithdigital.com/medspa/equilibrio-wellness-spa/</w:t>
      </w:r>
    </w:p>
    <w:p/>
    <w:p>
      <w:r>
        <w:rPr>
          <w:b/>
          <w:sz w:val="22"/>
        </w:rPr>
        <w:t>96. MedHouse</w:t>
      </w:r>
    </w:p>
    <w:p>
      <w:r>
        <w:rPr>
          <w:color w:val="6B7280"/>
          <w:sz w:val="20"/>
        </w:rPr>
        <w:t>Handle: @medhouse__</w:t>
      </w:r>
    </w:p>
    <w:p>
      <w:r>
        <w:rPr>
          <w:sz w:val="20"/>
        </w:rPr>
        <w:t>Hi! I came across your page and a perfect 5.0 with 85 reviews is really impressive in West Palm Beach. I put together a little audit for MedHouse showing how other med spas in West Palm Beach are increasing recurring revenue from the clients they already have. Take a look when you get a moment: https://reports.auralithdigital.com/medspa/medhouse/</w:t>
      </w:r>
    </w:p>
    <w:p/>
    <w:p>
      <w:r>
        <w:rPr>
          <w:b/>
          <w:sz w:val="22"/>
        </w:rPr>
        <w:t>97. Apex Aesthetics and Wellness (Jason Kwiatkowski PA-C)</w:t>
      </w:r>
    </w:p>
    <w:p>
      <w:r>
        <w:rPr>
          <w:color w:val="6B7280"/>
          <w:sz w:val="20"/>
        </w:rPr>
        <w:t>Handle: Google / direct</w:t>
      </w:r>
    </w:p>
    <w:p>
      <w:r>
        <w:rPr>
          <w:sz w:val="20"/>
        </w:rPr>
        <w:t>Hi! I found your page and a perfect 5.0 with 83 reviews is really impressive in Palm Beach Gardens. I put together a little audit for Apex Aesthetics and Wellness showing how other aesthetic practices are unlocking more recurring bookings from the clients they already have. Would love to know what you think: https://reports.auralithdigital.com/medspa/apex-aesthetics-and-wellness-jason-kwiatkowski-pa-c/</w:t>
      </w:r>
    </w:p>
    <w:p/>
    <w:p>
      <w:r>
        <w:rPr>
          <w:b/>
          <w:sz w:val="22"/>
        </w:rPr>
        <w:t>98. Stars Skincare Medspa</w:t>
      </w:r>
    </w:p>
    <w:p>
      <w:r>
        <w:rPr>
          <w:color w:val="6B7280"/>
          <w:sz w:val="20"/>
        </w:rPr>
        <w:t>Handle: @starsmedspa</w:t>
      </w:r>
    </w:p>
    <w:p>
      <w:r>
        <w:rPr>
          <w:sz w:val="20"/>
        </w:rPr>
        <w:t>Hi! I stumbled on your profile and a solid 4.8 with 82 reviews shows a consistent client experience in Boca Raton. I put together a little audit for Stars Skincare Medspa showing how other local med spas are turning that kind of loyalty into even more recurring bookings. Would love to hear your thoughts: https://reports.auralithdigital.com/medspa/stars-skincare-medspa/</w:t>
      </w:r>
    </w:p>
    <w:p/>
    <w:p>
      <w:r>
        <w:rPr>
          <w:b/>
          <w:sz w:val="22"/>
        </w:rPr>
        <w:t>99. Dr. G Med Spa</w:t>
      </w:r>
    </w:p>
    <w:p>
      <w:r>
        <w:rPr>
          <w:color w:val="6B7280"/>
          <w:sz w:val="20"/>
        </w:rPr>
        <w:t>Handle: @drgmedspa</w:t>
      </w:r>
    </w:p>
    <w:p>
      <w:r>
        <w:rPr>
          <w:sz w:val="20"/>
        </w:rPr>
        <w:t>Hi! I was looking at Dr. G Med Spa and a perfect 5.0 with 82 reviews is really impressive in Boca Raton. I put together a little audit for Dr. G Med Spa showing how similar med spas in Boca Raton are bringing clients back right when their treatment cycle is due. Take a look when you get a chance: https://reports.auralithdigital.com/medspa/dr-g-med-spa/</w:t>
      </w:r>
    </w:p>
    <w:p/>
    <w:p>
      <w:r>
        <w:rPr>
          <w:b/>
          <w:sz w:val="22"/>
        </w:rPr>
        <w:t>100. Invictus Medical and Wellness Group</w:t>
      </w:r>
    </w:p>
    <w:p>
      <w:r>
        <w:rPr>
          <w:color w:val="6B7280"/>
          <w:sz w:val="20"/>
        </w:rPr>
        <w:t>Handle: @invictusmedwell</w:t>
      </w:r>
    </w:p>
    <w:p>
      <w:r>
        <w:rPr>
          <w:sz w:val="20"/>
        </w:rPr>
        <w:t>Hi! I came across your business and 4.9 stars with 82 reviews is really solid in Coconut Creek. I put together a little audit for Invictus Medical and Wellness Group showing how other wellness practices are increasing return visits between treatment cycles. Take a look when you get a moment: https://reports.auralithdigital.com/medspa/invictus-medical-and-wellness-group/</w:t>
      </w:r>
    </w:p>
    <w:p/>
    <w:p>
      <w:r>
        <w:rPr>
          <w:b/>
          <w:sz w:val="22"/>
        </w:rPr>
        <w:t>101. Glow Infusions</w:t>
      </w:r>
    </w:p>
    <w:p>
      <w:r>
        <w:rPr>
          <w:color w:val="6B7280"/>
          <w:sz w:val="20"/>
        </w:rPr>
        <w:t>Handle: @glow.infusions</w:t>
      </w:r>
    </w:p>
    <w:p>
      <w:r>
        <w:rPr>
          <w:sz w:val="20"/>
        </w:rPr>
        <w:t>Hi! I came across your page and a perfect 5.0 with 80 reviews is really impressive in Coral Springs. I put together a little audit for Glow Infusions showing how similar IV and wellness practices are getting more return visits from clients between drip sessions. Would love to know what you think: https://reports.auralithdigital.com/medspa/glow-infusions/</w:t>
      </w:r>
    </w:p>
    <w:p/>
    <w:p>
      <w:r>
        <w:rPr>
          <w:b/>
          <w:sz w:val="22"/>
        </w:rPr>
        <w:t>102. Rose Face and Body Spa</w:t>
      </w:r>
    </w:p>
    <w:p>
      <w:r>
        <w:rPr>
          <w:color w:val="6B7280"/>
          <w:sz w:val="20"/>
        </w:rPr>
        <w:t>Handle: @rosefaceandbodyspa</w:t>
      </w:r>
    </w:p>
    <w:p>
      <w:r>
        <w:rPr>
          <w:sz w:val="20"/>
        </w:rPr>
        <w:t>Hi! I found your page and 4.6 stars and 78 reviews is a solid reputation in a competitive market in Coral Springs. I put together a little audit for Rose Face and Body Spa showing how similar day spas in Coral Springs are increasing visit frequency from their existing client base. Would love to hear your thoughts: https://reports.auralithdigital.com/medspa/rose-face-and-body-spa/</w:t>
      </w:r>
    </w:p>
    <w:p/>
    <w:p>
      <w:r>
        <w:rPr>
          <w:b/>
          <w:sz w:val="22"/>
        </w:rPr>
        <w:t>103. Delray Med Spa</w:t>
      </w:r>
    </w:p>
    <w:p>
      <w:r>
        <w:rPr>
          <w:color w:val="6B7280"/>
          <w:sz w:val="20"/>
        </w:rPr>
        <w:t>Handle: @delraymedspa</w:t>
      </w:r>
    </w:p>
    <w:p>
      <w:r>
        <w:rPr>
          <w:sz w:val="20"/>
        </w:rPr>
        <w:t>Hi! I stumbled on your profile and 77 reviews on Google shows an established practice in Delray Beach. I put together a little audit for Delray Med Spa showing how similar med spas in Delray Beach are bringing clients back right when their treatment cycle is due. Take a look when you get a chance: https://reports.auralithdigital.com/medspa/delray-med-spa/</w:t>
      </w:r>
    </w:p>
    <w:p/>
    <w:p>
      <w:r>
        <w:rPr>
          <w:b/>
          <w:sz w:val="22"/>
        </w:rPr>
        <w:t>104. Avastar Cryo - Delray Beach</w:t>
      </w:r>
    </w:p>
    <w:p>
      <w:r>
        <w:rPr>
          <w:color w:val="6B7280"/>
          <w:sz w:val="20"/>
        </w:rPr>
        <w:t>Handle: Google / direct</w:t>
      </w:r>
    </w:p>
    <w:p>
      <w:r>
        <w:rPr>
          <w:sz w:val="20"/>
        </w:rPr>
        <w:t>Hi! I was looking at Avastar Cryo and 4.9 stars with 77 reviews is really solid in Delray Beach. I put together a little audit for Avastar Cryo showing how other med spas in Delray Beach are increasing recurring revenue from the clients they already have. Take a look when you get a moment: https://reports.auralithdigital.com/medspa/avastar-cryo-delray-beach/</w:t>
      </w:r>
    </w:p>
    <w:p/>
    <w:p>
      <w:r>
        <w:rPr>
          <w:b/>
          <w:sz w:val="22"/>
        </w:rPr>
        <w:t>105. Lynova Wellness</w:t>
      </w:r>
    </w:p>
    <w:p>
      <w:r>
        <w:rPr>
          <w:color w:val="6B7280"/>
          <w:sz w:val="20"/>
        </w:rPr>
        <w:t>Handle: @lynova_wellness</w:t>
      </w:r>
    </w:p>
    <w:p>
      <w:r>
        <w:rPr>
          <w:sz w:val="20"/>
        </w:rPr>
        <w:t>Hi! I came across your business and a solid 4.8 with 76 reviews shows a consistent client experience in Palm Beach Gardens. I put together a little audit for Lynova Wellness showing how other wellness centers in Palm Beach Gardens are keeping clients engaged and coming back more consistently. Would love to know what you think: https://reports.auralithdigital.com/medspa/lynova-wellness/</w:t>
      </w:r>
    </w:p>
    <w:p/>
    <w:p>
      <w:r>
        <w:rPr>
          <w:b/>
          <w:sz w:val="22"/>
        </w:rPr>
        <w:t>106. Inspo. Medspa</w:t>
      </w:r>
    </w:p>
    <w:p>
      <w:r>
        <w:rPr>
          <w:color w:val="6B7280"/>
          <w:sz w:val="20"/>
        </w:rPr>
        <w:t>Handle: @explore</w:t>
      </w:r>
    </w:p>
    <w:p>
      <w:r>
        <w:rPr>
          <w:sz w:val="20"/>
        </w:rPr>
        <w:t>Hi! I came across your page and a perfect 5.0 with 74 reviews is really impressive in Coral Springs. I put together a little audit for Inspo. Medspa showing how other local med spas are turning that kind of loyalty into even more recurring bookings. Would love to hear your thoughts: https://reports.auralithdigital.com/medspa/inspo-medspa/</w:t>
      </w:r>
    </w:p>
    <w:p/>
    <w:p>
      <w:r>
        <w:rPr>
          <w:b/>
          <w:sz w:val="22"/>
        </w:rPr>
        <w:t>107. Spa Me Now</w:t>
      </w:r>
    </w:p>
    <w:p>
      <w:r>
        <w:rPr>
          <w:color w:val="6B7280"/>
          <w:sz w:val="20"/>
        </w:rPr>
        <w:t>Handle: @hwcabinetco</w:t>
      </w:r>
    </w:p>
    <w:p>
      <w:r>
        <w:rPr>
          <w:sz w:val="20"/>
        </w:rPr>
        <w:t>Hi! I found your page and a solid 4.8 with 74 reviews shows a consistent client experience in Delray Beach. I put together a little audit for Spa Me Now showing how other local spas are increasing how often past clients come back without any extra work. Take a look when you get a chance: https://reports.auralithdigital.com/medspa/spa-me-now/</w:t>
      </w:r>
    </w:p>
    <w:p/>
    <w:p>
      <w:r>
        <w:rPr>
          <w:b/>
          <w:sz w:val="22"/>
        </w:rPr>
        <w:t>108. Blue Iris Medical Aesthetics</w:t>
      </w:r>
    </w:p>
    <w:p>
      <w:r>
        <w:rPr>
          <w:color w:val="6B7280"/>
          <w:sz w:val="20"/>
        </w:rPr>
        <w:t>Handle: @blueiris_medicalaesthetics</w:t>
      </w:r>
    </w:p>
    <w:p>
      <w:r>
        <w:rPr>
          <w:sz w:val="20"/>
        </w:rPr>
        <w:t>Hi! I stumbled on your profile and a perfect 5.0 with 72 reviews is really impressive in Parkland. I put together a little audit for Blue Iris Medical Aesthetics showing how other practices in Parkland are increasing return visit frequency from their existing client base. Take a look when you get a moment: https://reports.auralithdigital.com/medspa/blue-iris-medical-aesthetics/</w:t>
      </w:r>
    </w:p>
    <w:p/>
    <w:p>
      <w:r>
        <w:rPr>
          <w:b/>
          <w:sz w:val="22"/>
        </w:rPr>
        <w:t>109. Complete Skin Spa</w:t>
      </w:r>
    </w:p>
    <w:p>
      <w:r>
        <w:rPr>
          <w:color w:val="6B7280"/>
          <w:sz w:val="20"/>
        </w:rPr>
        <w:t>Handle: @completeskinspa</w:t>
      </w:r>
    </w:p>
    <w:p>
      <w:r>
        <w:rPr>
          <w:sz w:val="20"/>
        </w:rPr>
        <w:t>Hi! I was looking at Complete Skin Spa and a solid 4.8 with 71 reviews shows a consistent client experience in Boca Raton. I put together a little audit for Complete Skin Spa showing how other spas are bringing past clients back more consistently. Would love to know what you think: https://reports.auralithdigital.com/medspa/complete-skin-spa/</w:t>
      </w:r>
    </w:p>
    <w:p/>
    <w:p>
      <w:r>
        <w:rPr>
          <w:b/>
          <w:sz w:val="22"/>
        </w:rPr>
        <w:t>110. Cassis Aesthetics</w:t>
      </w:r>
    </w:p>
    <w:p>
      <w:r>
        <w:rPr>
          <w:color w:val="6B7280"/>
          <w:sz w:val="20"/>
        </w:rPr>
        <w:t>Handle: @cassisaesthetics</w:t>
      </w:r>
    </w:p>
    <w:p>
      <w:r>
        <w:rPr>
          <w:sz w:val="20"/>
        </w:rPr>
        <w:t>Hi! I came across your business and a perfect 5.0 with 70 reviews is really impressive in Boca Raton. I put together a little audit for Cassis Aesthetics showing how similar aesthetic studios are bringing clients back right when their treatment is due. Would love to hear your thoughts: https://reports.auralithdigital.com/medspa/cassis-aesthetics/</w:t>
      </w:r>
    </w:p>
    <w:p/>
    <w:p>
      <w:r>
        <w:rPr>
          <w:b/>
          <w:sz w:val="22"/>
        </w:rPr>
        <w:t>111. Palm Beach Beauty &amp; Wellness</w:t>
      </w:r>
    </w:p>
    <w:p>
      <w:r>
        <w:rPr>
          <w:color w:val="6B7280"/>
          <w:sz w:val="20"/>
        </w:rPr>
        <w:t>Handle: @mypbwellness</w:t>
      </w:r>
    </w:p>
    <w:p>
      <w:r>
        <w:rPr>
          <w:sz w:val="20"/>
        </w:rPr>
        <w:t>Hi! I came across your page and a perfect 5.0 with 70 reviews is really impressive in Delray Beach. I put together a little audit for Palm Beach Beauty &amp; Wellness showing how other wellness centers in Delray Beach are keeping clients engaged and coming back more consistently. Take a look when you get a chance: https://reports.auralithdigital.com/medspa/palm-beach-beauty-wellness/</w:t>
      </w:r>
    </w:p>
    <w:p/>
    <w:p>
      <w:r>
        <w:rPr>
          <w:b/>
          <w:sz w:val="22"/>
        </w:rPr>
        <w:t>112. Euphoria Aesthetics &amp; Wellness</w:t>
      </w:r>
    </w:p>
    <w:p>
      <w:r>
        <w:rPr>
          <w:color w:val="6B7280"/>
          <w:sz w:val="20"/>
        </w:rPr>
        <w:t>Handle: @euphoria.medspa</w:t>
      </w:r>
    </w:p>
    <w:p>
      <w:r>
        <w:rPr>
          <w:sz w:val="20"/>
        </w:rPr>
        <w:t>Hi! I found your page and 4.9 stars with 69 reviews is really solid in Parkland. I put together a little audit for Euphoria Aesthetics &amp; Wellness showing how other aesthetic practices are unlocking more recurring bookings from the clients they already have. Take a look when you get a moment: https://reports.auralithdigital.com/medspa/euphoria-aesthetics-wellness/</w:t>
      </w:r>
    </w:p>
    <w:p/>
    <w:p>
      <w:r>
        <w:rPr>
          <w:b/>
          <w:sz w:val="22"/>
        </w:rPr>
        <w:t>113. VGC Laser Studio</w:t>
      </w:r>
    </w:p>
    <w:p>
      <w:r>
        <w:rPr>
          <w:color w:val="6B7280"/>
          <w:sz w:val="20"/>
        </w:rPr>
        <w:t>Handle: @explore</w:t>
      </w:r>
    </w:p>
    <w:p>
      <w:r>
        <w:rPr>
          <w:sz w:val="20"/>
        </w:rPr>
        <w:t>Hi! I stumbled on your profile and a perfect 5.0 with 68 reviews is really impressive in Boca Raton. I put together a little audit for VGC Laser Studio showing how other med spas are getting more return visits from the clients they already have. Would love to know what you think: https://reports.auralithdigital.com/medspa/vgc-laser-studio/</w:t>
      </w:r>
    </w:p>
    <w:p/>
    <w:p>
      <w:r>
        <w:rPr>
          <w:b/>
          <w:sz w:val="22"/>
        </w:rPr>
        <w:t>114. Aesthetics by Kallee</w:t>
      </w:r>
    </w:p>
    <w:p>
      <w:r>
        <w:rPr>
          <w:color w:val="6B7280"/>
          <w:sz w:val="20"/>
        </w:rPr>
        <w:t>Handle: @clubpilatespalmbeachgardens</w:t>
      </w:r>
    </w:p>
    <w:p>
      <w:r>
        <w:rPr>
          <w:sz w:val="20"/>
        </w:rPr>
        <w:t>Hi! I was looking at Aesthetics by Kallee and a perfect 5.0 with 67 reviews is really impressive in Palm Beach Gardens. I put together a little audit for Aesthetics by Kallee showing how other practices in Palm Beach Gardens are increasing return visit frequency from their existing client base. Would love to hear your thoughts: https://reports.auralithdigital.com/medspa/aesthetics-by-kallee/</w:t>
      </w:r>
    </w:p>
    <w:p/>
    <w:p>
      <w:r>
        <w:rPr>
          <w:b/>
          <w:sz w:val="22"/>
        </w:rPr>
        <w:t>115. Lotus Laser &amp; Med Spa</w:t>
      </w:r>
    </w:p>
    <w:p>
      <w:r>
        <w:rPr>
          <w:color w:val="6B7280"/>
          <w:sz w:val="20"/>
        </w:rPr>
        <w:t>Handle: @lotuslasermedspa</w:t>
      </w:r>
    </w:p>
    <w:p>
      <w:r>
        <w:rPr>
          <w:sz w:val="20"/>
        </w:rPr>
        <w:t>Hi! I came across your business and 4.9 stars with 66 reviews is really solid in Boca Raton. I put together a little audit for Lotus Laser &amp; Med Spa showing how similar med spas in Boca Raton are bringing clients back right when their treatment cycle is due. Take a look when you get a chance: https://reports.auralithdigital.com/medspa/lotus-laser-med-spa/</w:t>
      </w:r>
    </w:p>
    <w:p/>
    <w:p>
      <w:r>
        <w:rPr>
          <w:b/>
          <w:sz w:val="22"/>
        </w:rPr>
        <w:t>116. Eden Med</w:t>
      </w:r>
    </w:p>
    <w:p>
      <w:r>
        <w:rPr>
          <w:color w:val="6B7280"/>
          <w:sz w:val="20"/>
        </w:rPr>
        <w:t>Handle: @edenmedicine</w:t>
      </w:r>
    </w:p>
    <w:p>
      <w:r>
        <w:rPr>
          <w:sz w:val="20"/>
        </w:rPr>
        <w:t>Hi! I came across your page and a perfect 5.0 with 63 reviews is really impressive in Boca Raton. I put together a little audit for Eden Med showing how other med spas in Boca Raton are increasing recurring revenue from the clients they already have. Take a look when you get a moment: https://reports.auralithdigital.com/medspa/eden-med/</w:t>
      </w:r>
    </w:p>
    <w:p/>
    <w:p>
      <w:r>
        <w:rPr>
          <w:b/>
          <w:sz w:val="22"/>
        </w:rPr>
        <w:t>117. Revive Point Welness Spa Boca</w:t>
      </w:r>
    </w:p>
    <w:p>
      <w:r>
        <w:rPr>
          <w:color w:val="6B7280"/>
          <w:sz w:val="20"/>
        </w:rPr>
        <w:t>Handle: Google / direct</w:t>
      </w:r>
    </w:p>
    <w:p>
      <w:r>
        <w:rPr>
          <w:sz w:val="20"/>
        </w:rPr>
        <w:t>Hi! I found your page and a perfect 5.0 with 62 reviews is really impressive in Delray Beach. I put together a little audit for Revive Point Welness Spa Boca showing how similar day spas in Delray Beach are increasing visit frequency from their existing client base. Would love to know what you think: https://reports.auralithdigital.com/medspa/revive-point-welness-spa-boca/</w:t>
      </w:r>
    </w:p>
    <w:p/>
    <w:p>
      <w:r>
        <w:rPr>
          <w:b/>
          <w:sz w:val="22"/>
        </w:rPr>
        <w:t>118. Preventive Health and Wellness Center</w:t>
      </w:r>
    </w:p>
    <w:p>
      <w:r>
        <w:rPr>
          <w:color w:val="6B7280"/>
          <w:sz w:val="20"/>
        </w:rPr>
        <w:t>Handle: Google / direct</w:t>
      </w:r>
    </w:p>
    <w:p>
      <w:r>
        <w:rPr>
          <w:sz w:val="20"/>
        </w:rPr>
        <w:t>Hi! I stumbled on your profile and a perfect 5.0 with 62 reviews is really impressive in Coral Springs. I put together a little audit for Preventive Health and Wellness Center showing how other wellness practices are increasing return visits between treatment cycles. Would love to hear your thoughts: https://reports.auralithdigital.com/medspa/preventive-health-and-wellness-center/</w:t>
      </w:r>
    </w:p>
    <w:p/>
    <w:p>
      <w:r>
        <w:rPr>
          <w:b/>
          <w:sz w:val="22"/>
        </w:rPr>
        <w:t>119. Better Me Medical Spa and Wellness Center</w:t>
      </w:r>
    </w:p>
    <w:p>
      <w:r>
        <w:rPr>
          <w:color w:val="6B7280"/>
          <w:sz w:val="20"/>
        </w:rPr>
        <w:t>Handle: @bettermemedspa</w:t>
      </w:r>
    </w:p>
    <w:p>
      <w:r>
        <w:rPr>
          <w:sz w:val="20"/>
        </w:rPr>
        <w:t>Hi! I was looking at Better Me Medical Spa and Wellness Center and a perfect 5.0 with 61 reviews is really impressive in Boca Raton. I put together a little audit for Better Me Medical Spa and Wellness Center showing how similar health and wellness practices are getting more recurring visits from clients they already have. Take a look when you get a chance: https://reports.auralithdigital.com/medspa/better-me-medical-spa-and-wellness-center/</w:t>
      </w:r>
    </w:p>
    <w:p/>
    <w:p>
      <w:r>
        <w:rPr>
          <w:b/>
          <w:sz w:val="22"/>
        </w:rPr>
        <w:t>120. Naylan Montes Wellness Spa</w:t>
      </w:r>
    </w:p>
    <w:p>
      <w:r>
        <w:rPr>
          <w:color w:val="6B7280"/>
          <w:sz w:val="20"/>
        </w:rPr>
        <w:t>Handle: @naylanwellness</w:t>
      </w:r>
    </w:p>
    <w:p>
      <w:r>
        <w:rPr>
          <w:sz w:val="20"/>
        </w:rPr>
        <w:t>Hi! I came across your business and a perfect 5.0 with 61 reviews is really impressive in Boca Raton. I put together a little audit for Naylan Montes Wellness Spa showing how similar day spas in Boca Raton are increasing visit frequency from their existing client base. Take a look when you get a moment: https://reports.auralithdigital.com/medspa/naylan-montes-wellness-spa/</w:t>
      </w:r>
    </w:p>
    <w:p/>
    <w:p>
      <w:r>
        <w:rPr>
          <w:b/>
          <w:sz w:val="22"/>
        </w:rPr>
        <w:t>121. Age Defy Aesthetics &amp; Wellness</w:t>
      </w:r>
    </w:p>
    <w:p>
      <w:r>
        <w:rPr>
          <w:color w:val="6B7280"/>
          <w:sz w:val="20"/>
        </w:rPr>
        <w:t>Handle: @agedefyaesthetics</w:t>
      </w:r>
    </w:p>
    <w:p>
      <w:r>
        <w:rPr>
          <w:sz w:val="20"/>
        </w:rPr>
        <w:t>Hi! I came across your page and a perfect 5.0 with 61 reviews is really impressive in Boca Raton. I put together a little audit for Age Defy Aesthetics &amp; Wellness showing how other aesthetic practices are unlocking more recurring bookings from the clients they already have. Would love to know what you think: https://reports.auralithdigital.com/medspa/age-defy-aesthetics-wellness/</w:t>
      </w:r>
    </w:p>
    <w:p/>
    <w:p>
      <w:r>
        <w:rPr>
          <w:b/>
          <w:sz w:val="22"/>
        </w:rPr>
        <w:t>122. Pineapple Grove Medical Spa</w:t>
      </w:r>
    </w:p>
    <w:p>
      <w:r>
        <w:rPr>
          <w:color w:val="6B7280"/>
          <w:sz w:val="20"/>
        </w:rPr>
        <w:t>Handle: @pineapplegrovemedspadelray</w:t>
      </w:r>
    </w:p>
    <w:p>
      <w:r>
        <w:rPr>
          <w:sz w:val="20"/>
        </w:rPr>
        <w:t>Hi! I found your page and 4.7 stars with 61 reviews shows a solid patient reputation in Delray Beach. I put together a little audit for Pineapple Grove Medical Spa showing how other local med spas are turning that kind of loyalty into even more recurring bookings. Would love to hear your thoughts: https://reports.auralithdigital.com/medspa/pineapple-grove-medical-spa/</w:t>
      </w:r>
    </w:p>
    <w:p/>
    <w:p>
      <w:r>
        <w:rPr>
          <w:b/>
          <w:sz w:val="22"/>
        </w:rPr>
        <w:t>123. Harmony Eco Spa Boutique</w:t>
      </w:r>
    </w:p>
    <w:p>
      <w:r>
        <w:rPr>
          <w:color w:val="6B7280"/>
          <w:sz w:val="20"/>
        </w:rPr>
        <w:t>Handle: @harmony_ecospaboutique</w:t>
      </w:r>
    </w:p>
    <w:p>
      <w:r>
        <w:rPr>
          <w:sz w:val="20"/>
        </w:rPr>
        <w:t>Hi! I stumbled on your profile and a perfect 5.0 with 61 reviews is really impressive in Coral Springs. I put together a little audit for Harmony Eco Spa Boutique showing how similar day spas in Coral Springs are increasing visit frequency from their existing client base. Take a look when you get a chance: https://reports.auralithdigital.com/medspa/harmony-eco-spa-boutique/</w:t>
      </w:r>
    </w:p>
    <w:p/>
    <w:p>
      <w:r>
        <w:rPr>
          <w:b/>
          <w:sz w:val="22"/>
        </w:rPr>
        <w:t>124. Rejuvenate Day Spa</w:t>
      </w:r>
    </w:p>
    <w:p>
      <w:r>
        <w:rPr>
          <w:color w:val="6B7280"/>
          <w:sz w:val="20"/>
        </w:rPr>
        <w:t>Handle: Google / direct</w:t>
      </w:r>
    </w:p>
    <w:p>
      <w:r>
        <w:rPr>
          <w:sz w:val="20"/>
        </w:rPr>
        <w:t>Hi! I was looking at Rejuvenate Day Spa and a solid 4.8 with 60 reviews shows a consistent client experience in Coral Springs. I put together a little audit for Rejuvenate Day Spa showing how other spas are bringing past clients back more consistently. Take a look when you get a moment: https://reports.auralithdigital.com/medspa/rejuvenate-day-spa/</w:t>
      </w:r>
    </w:p>
    <w:p/>
    <w:p>
      <w:r>
        <w:rPr>
          <w:b/>
          <w:sz w:val="22"/>
        </w:rPr>
        <w:t>125. Bespoke Skin Studio</w:t>
      </w:r>
    </w:p>
    <w:p>
      <w:r>
        <w:rPr>
          <w:color w:val="6B7280"/>
          <w:sz w:val="20"/>
        </w:rPr>
        <w:t>Handle: @bespokeskin.studio</w:t>
      </w:r>
    </w:p>
    <w:p>
      <w:r>
        <w:rPr>
          <w:sz w:val="20"/>
        </w:rPr>
        <w:t>Hi! I came across your business and a perfect 5.0 with 60 reviews is really impressive in Boca Raton. I put together a little audit for Bespoke Skin Studio showing how other med spas are getting more return visits from the clients they already have. Would love to know what you think: https://reports.auralithdigital.com/medspa/bespoke-skin-studio/</w:t>
      </w:r>
    </w:p>
    <w:p/>
    <w:p>
      <w:r>
        <w:rPr>
          <w:b/>
          <w:sz w:val="22"/>
        </w:rPr>
        <w:t>126. Boca Med Spa</w:t>
      </w:r>
    </w:p>
    <w:p>
      <w:r>
        <w:rPr>
          <w:color w:val="6B7280"/>
          <w:sz w:val="20"/>
        </w:rPr>
        <w:t>Handle: @ashokfkapur</w:t>
      </w:r>
    </w:p>
    <w:p>
      <w:r>
        <w:rPr>
          <w:sz w:val="20"/>
        </w:rPr>
        <w:t>Hi! I came across your page and 4.6 stars and 59 reviews is a solid reputation in a competitive market in Boca Raton. I put together a little audit for Boca Med Spa showing how other local med spas are turning that kind of loyalty into even more recurring bookings. Would love to hear your thoughts: https://reports.auralithdigital.com/medspa/boca-med-spa/</w:t>
      </w:r>
    </w:p>
    <w:p/>
    <w:p>
      <w:r>
        <w:rPr>
          <w:b/>
          <w:sz w:val="22"/>
        </w:rPr>
        <w:t>127. LifeGaines Med Spa</w:t>
      </w:r>
    </w:p>
    <w:p>
      <w:r>
        <w:rPr>
          <w:color w:val="6B7280"/>
          <w:sz w:val="20"/>
        </w:rPr>
        <w:t>Handle: Google / direct</w:t>
      </w:r>
    </w:p>
    <w:p>
      <w:r>
        <w:rPr>
          <w:sz w:val="20"/>
        </w:rPr>
        <w:t>Hi! I found your page and 4.9 stars with 59 reviews is really solid in Boca Raton. I put together a little audit for LifeGaines Med Spa showing how similar med spas in Boca Raton are bringing clients back right when their treatment cycle is due. Take a look when you get a chance: https://reports.auralithdigital.com/medspa/lifegaines-med-spa/</w:t>
      </w:r>
    </w:p>
    <w:p/>
    <w:p>
      <w:r>
        <w:rPr>
          <w:b/>
          <w:sz w:val="22"/>
        </w:rPr>
        <w:t>128. Seen Aesthetics</w:t>
      </w:r>
    </w:p>
    <w:p>
      <w:r>
        <w:rPr>
          <w:color w:val="6B7280"/>
          <w:sz w:val="20"/>
        </w:rPr>
        <w:t>Handle: Google / direct</w:t>
      </w:r>
    </w:p>
    <w:p>
      <w:r>
        <w:rPr>
          <w:sz w:val="20"/>
        </w:rPr>
        <w:t>Hi! I stumbled on your profile and a perfect 5.0 with 59 reviews is really impressive in Boca Raton. I put together a little audit for Seen Aesthetics showing how similar aesthetic studios are bringing clients back right when their treatment is due. Take a look when you get a moment: https://reports.auralithdigital.com/medspa/seen-aesthetics/</w:t>
      </w:r>
    </w:p>
    <w:p/>
    <w:p>
      <w:r>
        <w:rPr>
          <w:b/>
          <w:sz w:val="22"/>
        </w:rPr>
        <w:t>129. Emarie Lucille Med Spas</w:t>
      </w:r>
    </w:p>
    <w:p>
      <w:r>
        <w:rPr>
          <w:color w:val="6B7280"/>
          <w:sz w:val="20"/>
        </w:rPr>
        <w:t>Handle: Google / direct</w:t>
      </w:r>
    </w:p>
    <w:p>
      <w:r>
        <w:rPr>
          <w:sz w:val="20"/>
        </w:rPr>
        <w:t>Hi! I was looking at Emarie Lucille Med Spas and 4.7 stars with 59 reviews shows a solid patient reputation in Delray Beach. I put together a little audit for Emarie Lucille Med Spas showing how other med spas are getting more return visits from the clients they already have. Would love to know what you think: https://reports.auralithdigital.com/medspa/emarie-lucille-med-spas/</w:t>
      </w:r>
    </w:p>
    <w:p/>
    <w:p>
      <w:r>
        <w:rPr>
          <w:b/>
          <w:sz w:val="22"/>
        </w:rPr>
        <w:t>130. Martina’s Spa of Deerfield Beach</w:t>
      </w:r>
    </w:p>
    <w:p>
      <w:r>
        <w:rPr>
          <w:color w:val="6B7280"/>
          <w:sz w:val="20"/>
        </w:rPr>
        <w:t>Handle: Google / direct</w:t>
      </w:r>
    </w:p>
    <w:p>
      <w:r>
        <w:rPr>
          <w:sz w:val="20"/>
        </w:rPr>
        <w:t>Hi! I came across your business and 4.9 stars with 59 reviews is really solid in Deerfield Beach. I put together a little audit for Martina’s Spa of showing how other spas are bringing past clients back more consistently. Would love to hear your thoughts: https://reports.auralithdigital.com/medspa/martinas-spa-of-deerfield-beach/</w:t>
      </w:r>
    </w:p>
    <w:p/>
    <w:p>
      <w:r>
        <w:rPr>
          <w:b/>
          <w:sz w:val="22"/>
        </w:rPr>
        <w:t>131. Elegant Youth MedSpa</w:t>
      </w:r>
    </w:p>
    <w:p>
      <w:r>
        <w:rPr>
          <w:color w:val="6B7280"/>
          <w:sz w:val="20"/>
        </w:rPr>
        <w:t>Handle: @elegantyouthmedspa</w:t>
      </w:r>
    </w:p>
    <w:p>
      <w:r>
        <w:rPr>
          <w:sz w:val="20"/>
        </w:rPr>
        <w:t>Hi! I came across your page and a perfect 5.0 with 58 reviews is really impressive in Boca Raton. I put together a little audit for Elegant Youth MedSpa showing how similar med spas in Boca Raton are bringing clients back right when their treatment cycle is due. Take a look when you get a chance: https://reports.auralithdigital.com/medspa/elegant-youth-medspa/</w:t>
      </w:r>
    </w:p>
    <w:p/>
    <w:p>
      <w:r>
        <w:rPr>
          <w:b/>
          <w:sz w:val="22"/>
        </w:rPr>
        <w:t>132. Skin Lounge Med Spa</w:t>
      </w:r>
    </w:p>
    <w:p>
      <w:r>
        <w:rPr>
          <w:color w:val="6B7280"/>
          <w:sz w:val="20"/>
        </w:rPr>
        <w:t>Handle: @skinlounge_spa</w:t>
      </w:r>
    </w:p>
    <w:p>
      <w:r>
        <w:rPr>
          <w:sz w:val="20"/>
        </w:rPr>
        <w:t>Hi! I found your page and 4.9 stars with 58 reviews is really solid in Boca Raton. I put together a little audit for Skin Lounge Med Spa showing how other med spas in Boca Raton are increasing recurring revenue from the clients they already have. Take a look when you get a moment: https://reports.auralithdigital.com/medspa/skin-lounge-med-spa/</w:t>
      </w:r>
    </w:p>
    <w:p/>
    <w:p>
      <w:r>
        <w:rPr>
          <w:b/>
          <w:sz w:val="22"/>
        </w:rPr>
        <w:t>133. Glam R Us Med Spa</w:t>
      </w:r>
    </w:p>
    <w:p>
      <w:r>
        <w:rPr>
          <w:color w:val="6B7280"/>
          <w:sz w:val="20"/>
        </w:rPr>
        <w:t>Handle: @lspasrq</w:t>
      </w:r>
    </w:p>
    <w:p>
      <w:r>
        <w:rPr>
          <w:sz w:val="20"/>
        </w:rPr>
        <w:t>Hi! I stumbled on your profile and a solid 4.8 with 57 reviews shows a consistent client experience in Boca Raton. I put together a little audit for Glam R Us Med Spa showing how other med spas are getting more return visits from the clients they already have. Would love to know what you think: https://reports.auralithdigital.com/medspa/glam-r-us-med-spa/</w:t>
      </w:r>
    </w:p>
    <w:p/>
    <w:p>
      <w:r>
        <w:rPr>
          <w:b/>
          <w:sz w:val="22"/>
        </w:rPr>
        <w:t>134. Stay Young Health + Wellness Institute</w:t>
      </w:r>
    </w:p>
    <w:p>
      <w:r>
        <w:rPr>
          <w:color w:val="6B7280"/>
          <w:sz w:val="20"/>
        </w:rPr>
        <w:t>Handle: Google / direct</w:t>
      </w:r>
    </w:p>
    <w:p>
      <w:r>
        <w:rPr>
          <w:sz w:val="20"/>
        </w:rPr>
        <w:t>Hi! I was looking at Stay Young Health + Wellness Institute and a perfect 5.0 with 57 reviews is really impressive in West Palm Beach. I put together a little audit for Stay Young Health + Wellness Institute showing how similar health and wellness practices are getting more recurring visits from clients they already have. Would love to hear your thoughts: https://reports.auralithdigital.com/medspa/stay-young-health-wellness-institute/</w:t>
      </w:r>
    </w:p>
    <w:p/>
    <w:p>
      <w:r>
        <w:rPr>
          <w:b/>
          <w:sz w:val="22"/>
        </w:rPr>
        <w:t>135. The Laser Professionals</w:t>
      </w:r>
    </w:p>
    <w:p>
      <w:r>
        <w:rPr>
          <w:color w:val="6B7280"/>
          <w:sz w:val="20"/>
        </w:rPr>
        <w:t>Handle: Google / direct</w:t>
      </w:r>
    </w:p>
    <w:p>
      <w:r>
        <w:rPr>
          <w:sz w:val="20"/>
        </w:rPr>
        <w:t>Hi! I came across your business and 4.7 stars with 57 reviews shows a solid patient reputation in West Palm Beach. I put together a little audit for The Laser Professionals showing how similar med spas in West Palm Beach are bringing clients back right when their treatment cycle is due. Take a look when you get a chance: https://reports.auralithdigital.com/medspa/the-laser-professionals/</w:t>
      </w:r>
    </w:p>
    <w:p/>
    <w:p>
      <w:r>
        <w:rPr>
          <w:b/>
          <w:sz w:val="22"/>
        </w:rPr>
        <w:t>136. Pure Elements Medical Spa LLC</w:t>
      </w:r>
    </w:p>
    <w:p>
      <w:r>
        <w:rPr>
          <w:color w:val="6B7280"/>
          <w:sz w:val="20"/>
        </w:rPr>
        <w:t>Handle: Google / direct</w:t>
      </w:r>
    </w:p>
    <w:p>
      <w:r>
        <w:rPr>
          <w:sz w:val="20"/>
        </w:rPr>
        <w:t>Hi! I came across your page and 4.9 stars with 56 reviews is really solid in Parkland. I put together a little audit for Pure Elements Medical Spa LLC showing how other med spas in Parkland are increasing recurring revenue from the clients they already have. Take a look when you get a moment: https://reports.auralithdigital.com/medspa/pure-elements-medical-spa-llc/</w:t>
      </w:r>
    </w:p>
    <w:p/>
    <w:p>
      <w:r>
        <w:rPr>
          <w:b/>
          <w:sz w:val="22"/>
        </w:rPr>
        <w:t>137. Pines Aesthetics Coral Springs</w:t>
      </w:r>
    </w:p>
    <w:p>
      <w:r>
        <w:rPr>
          <w:color w:val="6B7280"/>
          <w:sz w:val="20"/>
        </w:rPr>
        <w:t>Handle: @ovi_pinesaesthetics</w:t>
      </w:r>
    </w:p>
    <w:p>
      <w:r>
        <w:rPr>
          <w:sz w:val="20"/>
        </w:rPr>
        <w:t>Hi! I found your page and 4.9 stars with 56 reviews is really solid in Coral Springs. I put together a little audit for Pines Aesthetics showing how similar aesthetic studios are bringing clients back right when their treatment is due. Would love to know what you think: https://reports.auralithdigital.com/medspa/pines-aesthetics-coral-springs/</w:t>
      </w:r>
    </w:p>
    <w:p/>
    <w:p>
      <w:r>
        <w:rPr>
          <w:b/>
          <w:sz w:val="22"/>
        </w:rPr>
        <w:t>138. Mellrosemed</w:t>
      </w:r>
    </w:p>
    <w:p>
      <w:r>
        <w:rPr>
          <w:color w:val="6B7280"/>
          <w:sz w:val="20"/>
        </w:rPr>
        <w:t>Handle: @mellrosemed</w:t>
      </w:r>
    </w:p>
    <w:p>
      <w:r>
        <w:rPr>
          <w:sz w:val="20"/>
        </w:rPr>
        <w:t>Hi! I stumbled on your profile and 4.9 stars with 56 reviews is really solid in Boca Raton. I put together a little audit for Mellrosemed showing how other local med spas are turning that kind of loyalty into even more recurring bookings. Would love to hear your thoughts: https://reports.auralithdigital.com/medspa/mellrosemed/</w:t>
      </w:r>
    </w:p>
    <w:p/>
    <w:p>
      <w:r>
        <w:rPr>
          <w:b/>
          <w:sz w:val="22"/>
        </w:rPr>
        <w:t>139. Romei Med Spa | Laser Hair Removal</w:t>
      </w:r>
    </w:p>
    <w:p>
      <w:r>
        <w:rPr>
          <w:color w:val="6B7280"/>
          <w:sz w:val="20"/>
        </w:rPr>
        <w:t>Handle: Google / direct</w:t>
      </w:r>
    </w:p>
    <w:p>
      <w:r>
        <w:rPr>
          <w:sz w:val="20"/>
        </w:rPr>
        <w:t>Hi! I was looking at Romei Med Spa and a perfect 5.0 with 54 reviews is really impressive in Boca Raton. I put together a little audit for Romei Med Spa showing how other laser and aesthetic clinics are capturing more recurring visits after a series ends. Take a look when you get a chance: https://reports.auralithdigital.com/medspa/romei-med-spa-laser-hair-removal/</w:t>
      </w:r>
    </w:p>
    <w:p/>
    <w:p>
      <w:r>
        <w:rPr>
          <w:b/>
          <w:sz w:val="22"/>
        </w:rPr>
        <w:t>140. Aquamed Medspa</w:t>
      </w:r>
    </w:p>
    <w:p>
      <w:r>
        <w:rPr>
          <w:color w:val="6B7280"/>
          <w:sz w:val="20"/>
        </w:rPr>
        <w:t>Handle: Google / direct</w:t>
      </w:r>
    </w:p>
    <w:p>
      <w:r>
        <w:rPr>
          <w:sz w:val="20"/>
        </w:rPr>
        <w:t>Hi! I came across your business and a perfect 5.0 with 53 reviews is really impressive in Coral Springs. I put together a little audit for Aquamed Medspa showing how other med spas in Coral Springs are increasing recurring revenue from the clients they already have. Take a look when you get a moment: https://reports.auralithdigital.com/medspa/aquamed-medspa/</w:t>
      </w:r>
    </w:p>
    <w:p/>
    <w:p>
      <w:r>
        <w:rPr>
          <w:b/>
          <w:sz w:val="22"/>
        </w:rPr>
        <w:t>141. Lady Bella's Med Spa</w:t>
      </w:r>
    </w:p>
    <w:p>
      <w:r>
        <w:rPr>
          <w:color w:val="6B7280"/>
          <w:sz w:val="20"/>
        </w:rPr>
        <w:t>Handle: @pieros_alternative</w:t>
      </w:r>
    </w:p>
    <w:p>
      <w:r>
        <w:rPr>
          <w:sz w:val="20"/>
        </w:rPr>
        <w:t>Hi! I came across your page and a solid 4.8 with 53 reviews shows a consistent client experience in Coral Springs. I put together a little audit for Lady Bella's Med Spa showing how other med spas are getting more return visits from the clients they already have. Would love to know what you think: https://reports.auralithdigital.com/medspa/lady-bellas-med-spa/</w:t>
      </w:r>
    </w:p>
    <w:p/>
    <w:p>
      <w:r>
        <w:rPr>
          <w:b/>
          <w:sz w:val="22"/>
        </w:rPr>
        <w:t>142. Ultimate Body Spa</w:t>
      </w:r>
    </w:p>
    <w:p>
      <w:r>
        <w:rPr>
          <w:color w:val="6B7280"/>
          <w:sz w:val="20"/>
        </w:rPr>
        <w:t>Handle: @ultimatebodyspa</w:t>
      </w:r>
    </w:p>
    <w:p>
      <w:r>
        <w:rPr>
          <w:sz w:val="20"/>
        </w:rPr>
        <w:t>Hi! I found your page and 53 reviews on Google shows an established practice in Coconut Creek. I put together a little audit for Ultimate Body Spa showing how other spas are bringing past clients back more consistently. Would love to hear your thoughts: https://reports.auralithdigital.com/medspa/ultimate-body-spa/</w:t>
      </w:r>
    </w:p>
    <w:p/>
    <w:p>
      <w:r>
        <w:rPr>
          <w:b/>
          <w:sz w:val="22"/>
        </w:rPr>
        <w:t>143. Ava Beauty Medical Aesthetics, LLC</w:t>
      </w:r>
    </w:p>
    <w:p>
      <w:r>
        <w:rPr>
          <w:color w:val="6B7280"/>
          <w:sz w:val="20"/>
        </w:rPr>
        <w:t>Handle: Google / direct</w:t>
      </w:r>
    </w:p>
    <w:p>
      <w:r>
        <w:rPr>
          <w:sz w:val="20"/>
        </w:rPr>
        <w:t>Hi! I stumbled on your profile and 4.9 stars with 53 reviews is really solid in West Palm Beach. I put together a little audit for Ava Beauty Medical Aesthetics, LLC showing how similar aesthetic studios are bringing clients back right when their treatment is due. Take a look when you get a chance: https://reports.auralithdigital.com/medspa/ava-beauty-medical-aesthetics-llc/</w:t>
      </w:r>
    </w:p>
    <w:p/>
    <w:p>
      <w:r>
        <w:rPr>
          <w:b/>
          <w:sz w:val="22"/>
        </w:rPr>
        <w:t>144. GVO GLO Aesthetics</w:t>
      </w:r>
    </w:p>
    <w:p>
      <w:r>
        <w:rPr>
          <w:color w:val="6B7280"/>
          <w:sz w:val="20"/>
        </w:rPr>
        <w:t>Handle: @gvo.glo</w:t>
      </w:r>
    </w:p>
    <w:p>
      <w:r>
        <w:rPr>
          <w:sz w:val="20"/>
        </w:rPr>
        <w:t>Hi! I was looking at GVO GLO Aesthetics and a perfect 5.0 with 52 reviews is really impressive in Parkland. I put together a little audit for GVO GLO Aesthetics showing how other practices in Parkland are increasing return visit frequency from their existing client base. Take a look when you get a moment: https://reports.auralithdigital.com/medspa/gvo-glo-aesthetics/</w:t>
      </w:r>
    </w:p>
    <w:p/>
    <w:p>
      <w:r>
        <w:rPr>
          <w:b/>
          <w:sz w:val="22"/>
        </w:rPr>
        <w:t>145. Venus Med Spa</w:t>
      </w:r>
    </w:p>
    <w:p>
      <w:r>
        <w:rPr>
          <w:color w:val="6B7280"/>
          <w:sz w:val="20"/>
        </w:rPr>
        <w:t>Handle: @peacelovemedspa</w:t>
      </w:r>
    </w:p>
    <w:p>
      <w:r>
        <w:rPr>
          <w:sz w:val="20"/>
        </w:rPr>
        <w:t>Hi! I came across your business and 52 reviews on Google shows an established practice in Boca Raton. I put together a little audit for Venus Med Spa showing how other med spas are getting more return visits from the clients they already have. Would love to know what you think: https://reports.auralithdigital.com/medspa/venus-med-spa/</w:t>
      </w:r>
    </w:p>
    <w:p/>
    <w:p>
      <w:r>
        <w:rPr>
          <w:b/>
          <w:sz w:val="22"/>
        </w:rPr>
        <w:t>146. Evolution Rejuvenation Center</w:t>
      </w:r>
    </w:p>
    <w:p>
      <w:r>
        <w:rPr>
          <w:color w:val="6B7280"/>
          <w:sz w:val="20"/>
        </w:rPr>
        <w:t>Handle: Google / direct</w:t>
      </w:r>
    </w:p>
    <w:p>
      <w:r>
        <w:rPr>
          <w:sz w:val="20"/>
        </w:rPr>
        <w:t>Hi! I came across your page and a solid 4.8 with 52 reviews shows a consistent client experience in Boca Raton. I put together a little audit for Evolution Rejuvenation Center showing how other local med spas are turning that kind of loyalty into even more recurring bookings. Would love to hear your thoughts: https://reports.auralithdigital.com/medspa/evolution-rejuvenation-center/</w:t>
      </w:r>
    </w:p>
    <w:p/>
    <w:p>
      <w:r>
        <w:rPr>
          <w:b/>
          <w:sz w:val="22"/>
        </w:rPr>
        <w:t>147. Nova Wellness Center</w:t>
      </w:r>
    </w:p>
    <w:p>
      <w:r>
        <w:rPr>
          <w:color w:val="6B7280"/>
          <w:sz w:val="20"/>
        </w:rPr>
        <w:t>Handle: @novawcenter</w:t>
      </w:r>
    </w:p>
    <w:p>
      <w:r>
        <w:rPr>
          <w:sz w:val="20"/>
        </w:rPr>
        <w:t>Hi! I found your page and 4.9 stars with 52 reviews is really solid in Coconut Creek. I put together a little audit for Nova Wellness Center showing how other wellness centers in Coconut Creek are keeping clients engaged and coming back more consistently. Take a look when you get a chance: https://reports.auralithdigital.com/medspa/nova-wellness-center/</w:t>
      </w:r>
    </w:p>
    <w:p/>
    <w:p>
      <w:r>
        <w:rPr>
          <w:b/>
          <w:sz w:val="22"/>
        </w:rPr>
        <w:t>148. All About Aesthetics Med Spa</w:t>
      </w:r>
    </w:p>
    <w:p>
      <w:r>
        <w:rPr>
          <w:color w:val="6B7280"/>
          <w:sz w:val="20"/>
        </w:rPr>
        <w:t>Handle: Google / direct</w:t>
      </w:r>
    </w:p>
    <w:p>
      <w:r>
        <w:rPr>
          <w:sz w:val="20"/>
        </w:rPr>
        <w:t>Hi! I stumbled on your profile and a perfect 5.0 with 51 reviews is really impressive in Boca Raton. I put together a little audit for All About Aesthetics Med Spa showing how other med spas in Boca Raton are increasing recurring revenue from the clients they already have. Take a look when you get a moment: https://reports.auralithdigital.com/medspa/all-about-aesthetics-med-spa/</w:t>
      </w:r>
    </w:p>
    <w:p/>
    <w:p>
      <w:r>
        <w:rPr>
          <w:b/>
          <w:sz w:val="22"/>
        </w:rPr>
        <w:t>149. Infuzio</w:t>
      </w:r>
    </w:p>
    <w:p>
      <w:r>
        <w:rPr>
          <w:color w:val="6B7280"/>
          <w:sz w:val="20"/>
        </w:rPr>
        <w:t>Handle: @infuziomedspa</w:t>
      </w:r>
    </w:p>
    <w:p>
      <w:r>
        <w:rPr>
          <w:sz w:val="20"/>
        </w:rPr>
        <w:t>Hi! I was looking at Infuzio and 4.7 stars with 51 reviews shows a solid patient reputation in Boca Raton. I put together a little audit for Infuzio showing how other med spas are getting more return visits from the clients they already have. Would love to know what you think: https://reports.auralithdigital.com/medspa/infuzio/</w:t>
      </w:r>
    </w:p>
    <w:p/>
    <w:p>
      <w:r>
        <w:rPr>
          <w:b/>
          <w:sz w:val="22"/>
        </w:rPr>
        <w:t>150. CENTRO DDL BIOESTÉTICA INTEGRAL</w:t>
      </w:r>
    </w:p>
    <w:p>
      <w:r>
        <w:rPr>
          <w:color w:val="6B7280"/>
          <w:sz w:val="20"/>
        </w:rPr>
        <w:t>Handle: Google / direct</w:t>
      </w:r>
    </w:p>
    <w:p>
      <w:r>
        <w:rPr>
          <w:sz w:val="20"/>
        </w:rPr>
        <w:t>Hi! I came across your business and 4.9 stars with 51 reviews is really solid in Coral Springs. I put together a little audit for CENTRO DDL BIOESTÉTICA INTEGRAL showing how other local med spas are turning that kind of loyalty into even more recurring bookings. Would love to hear your thoughts: https://reports.auralithdigital.com/medspa/centro-ddl-bioesttica-integral/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