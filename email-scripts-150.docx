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Scripts</w:t>
      </w:r>
    </w:p>
    <w:p>
      <w:pPr>
        <w:jc w:val="center"/>
      </w:pPr>
      <w:r>
        <w:rPr>
          <w:b/>
        </w:rPr>
        <w:t>150 Cold Email Scripts — Auralith Digital</w:t>
      </w:r>
    </w:p>
    <w:p/>
    <w:p>
      <w:r>
        <w:rPr>
          <w:b/>
          <w:sz w:val="22"/>
        </w:rPr>
        <w:t>1. 4Ever Young Med Spa &amp; Wellness Center - Boca Raton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4Ever Young — a thought on client retention</w:t>
      </w:r>
    </w:p>
    <w:p>
      <w:r>
        <w:rPr>
          <w:sz w:val="20"/>
        </w:rPr>
        <w:t>I came across 4Ever Young and 1,516 reviews at 4.9 stars in Boca Raton is a really strong reputation.</w:t>
      </w:r>
    </w:p>
    <w:p/>
    <w:p>
      <w:r>
        <w:rPr>
          <w:sz w:val="20"/>
        </w:rPr>
        <w:t>Most wellness practices in Boca Raton have a gap between treatment cycles — clients who finish a protocol and don't hear from the practice until they've already looked elsewhere.</w:t>
      </w:r>
    </w:p>
    <w:p/>
    <w:p>
      <w:r>
        <w:rPr>
          <w:sz w:val="20"/>
        </w:rPr>
        <w:t>I put together a short audit for 4Ever Young showing specifically how other practices in Boca Raton are handling this automatically. You can see what I found here: https://reports.auralithdigital.com/medspa/4ever-young-med-spa-wellness-center-boca-raton/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2. Zarreii Medical and Aesthetics: Peymon Zarreii, MD</w:t>
      </w:r>
    </w:p>
    <w:p>
      <w:r>
        <w:rPr>
          <w:color w:val="6B7280"/>
          <w:sz w:val="20"/>
        </w:rPr>
        <w:t>Handle: @explore</w:t>
      </w:r>
    </w:p>
    <w:p>
      <w:r>
        <w:rPr>
          <w:b/>
        </w:rPr>
        <w:t xml:space="preserve">Subject: </w:t>
      </w:r>
      <w:r>
        <w:rPr>
          <w:sz w:val="20"/>
        </w:rPr>
        <w:t>quick note for Zarreii Medical and Aesthetics</w:t>
      </w:r>
    </w:p>
    <w:p>
      <w:r>
        <w:rPr>
          <w:sz w:val="20"/>
        </w:rPr>
        <w:t>I found your practice online — 4.8 stars across 784 reviews in Delray Beach shows a client base that clearly trusts you.</w:t>
      </w:r>
    </w:p>
    <w:p/>
    <w:p>
      <w:r>
        <w:rPr>
          <w:sz w:val="20"/>
        </w:rPr>
        <w:t>The gap I see most often with aesthetic studios like Zarreii Medical and Aesthetics is in recurring visits — clients love the result but don't always self-schedule their next session.</w:t>
      </w:r>
    </w:p>
    <w:p/>
    <w:p>
      <w:r>
        <w:rPr>
          <w:sz w:val="20"/>
        </w:rPr>
        <w:t>I put together a quick breakdown for Zarreii Medical and Aesthetics showing how similar practices in Delray Beach are solving this without adding any manual work. Take a look when you get a minute: https://reports.auralithdigital.com/medspa/zarreii-medical-and-aesthetics-peymon-zarreii-md/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3. 4Ever Young Med Spa &amp; Wellness Center West Palm Beach (formerly Ideal Image)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noticed something about 4Ever Young</w:t>
      </w:r>
    </w:p>
    <w:p>
      <w:r>
        <w:rPr>
          <w:sz w:val="20"/>
        </w:rPr>
        <w:t>I was looking at practices in West Palm Beach and 4Ever Young's 693 Google reviews caught my attention.</w:t>
      </w:r>
    </w:p>
    <w:p/>
    <w:p>
      <w:r>
        <w:rPr>
          <w:sz w:val="20"/>
        </w:rPr>
        <w:t>Even with a strong reputation, practices like 4Ever Young typically have a portion of clients who go inactive between cycles without any automated re-engagement.</w:t>
      </w:r>
    </w:p>
    <w:p/>
    <w:p>
      <w:r>
        <w:rPr>
          <w:sz w:val="20"/>
        </w:rPr>
        <w:t>I put together a short audit showing the specific gaps I noticed for 4Ever Young and how other West Palm Beach practices are closing them automatically: https://reports.auralithdigital.com/medspa/4ever-young-med-spa-wellness-center-west-palm-beach-formerly/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4. Laser Skin &amp; Wellness - Palm Beach Gardens</w:t>
      </w:r>
    </w:p>
    <w:p>
      <w:r>
        <w:rPr>
          <w:color w:val="6B7280"/>
          <w:sz w:val="20"/>
        </w:rPr>
        <w:t>Handle: @jackie_hydrinity</w:t>
      </w:r>
    </w:p>
    <w:p>
      <w:r>
        <w:rPr>
          <w:b/>
        </w:rPr>
        <w:t xml:space="preserve">Subject: </w:t>
      </w:r>
      <w:r>
        <w:rPr>
          <w:sz w:val="20"/>
        </w:rPr>
        <w:t>Laser Skin &amp; Wellness / your Palm Beach Gardens clients</w:t>
      </w:r>
    </w:p>
    <w:p>
      <w:r>
        <w:rPr>
          <w:sz w:val="20"/>
        </w:rPr>
        <w:t>I came across your page and 594 reviews at 4.9 stars in Palm Beach Gardens is a solid foundation to build on.</w:t>
      </w:r>
    </w:p>
    <w:p/>
    <w:p>
      <w:r>
        <w:rPr>
          <w:sz w:val="20"/>
        </w:rPr>
        <w:t>Most laser practices in Palm Beach Gardens have a window after a series ends where clients drift — no automated follow-up means they forget to book their next round until it's months later.</w:t>
      </w:r>
    </w:p>
    <w:p/>
    <w:p>
      <w:r>
        <w:rPr>
          <w:sz w:val="20"/>
        </w:rPr>
        <w:t>I put together a quick audit for Laser Skin &amp; Wellness — it shows what's likely happening with your inactive clients and how similar practices in Palm Beach Gardens are fixing it: https://reports.auralithdigital.com/medspa/laser-skin-wellness-palm-beach-gardens/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5. Icon MD Medical Spa + Laser Center Boca Raton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idea for Icon MD Medical Spa + Laser Center</w:t>
      </w:r>
    </w:p>
    <w:p>
      <w:r>
        <w:rPr>
          <w:sz w:val="20"/>
        </w:rPr>
        <w:t>I found Icon MD Medical Spa + Laser Center while researching local practices — 4.9 stars and 496 reviews in Boca Raton is a really consistent track record.</w:t>
      </w:r>
    </w:p>
    <w:p/>
    <w:p>
      <w:r>
        <w:rPr>
          <w:sz w:val="20"/>
        </w:rPr>
        <w:t>The gap I see most often with practices like Icon MD Medical Spa + Laser Center is in client re-engagement — past clients who had a great experience but don't get a proactive nudge to come back.</w:t>
      </w:r>
    </w:p>
    <w:p/>
    <w:p>
      <w:r>
        <w:rPr>
          <w:sz w:val="20"/>
        </w:rPr>
        <w:t>I put together a short breakdown for Icon MD Medical Spa + Laser Center showing how other practices with a reputation like yours are turning past clients into recurring visits automatically: https://reports.auralithdigital.com/medspa/icon-md-medical-spa-laser-center-boca-raton/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6. 4Ever Young Med Spa &amp; Wellness Center - Delray Beach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4Ever Young — a thought on client retention</w:t>
      </w:r>
    </w:p>
    <w:p>
      <w:r>
        <w:rPr>
          <w:sz w:val="20"/>
        </w:rPr>
        <w:t>I came across 4Ever Young and 393 reviews at 4.8 stars in Delray Beach is a really strong reputation.</w:t>
      </w:r>
    </w:p>
    <w:p/>
    <w:p>
      <w:r>
        <w:rPr>
          <w:sz w:val="20"/>
        </w:rPr>
        <w:t>Even with a strong reputation, practices like 4Ever Young typically have a portion of clients who go inactive between cycles without any automated re-engagement.</w:t>
      </w:r>
    </w:p>
    <w:p/>
    <w:p>
      <w:r>
        <w:rPr>
          <w:sz w:val="20"/>
        </w:rPr>
        <w:t>I put together a short audit for 4Ever Young showing specifically how other practices in Delray Beach are handling this automatically. You can see what I found here: https://reports.auralithdigital.com/medspa/4ever-young-med-spa-wellness-center-delray-beach/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7. Basis Aesthetics</w:t>
      </w:r>
    </w:p>
    <w:p>
      <w:r>
        <w:rPr>
          <w:color w:val="6B7280"/>
          <w:sz w:val="20"/>
        </w:rPr>
        <w:t>Handle: @basisaesthetics_</w:t>
      </w:r>
    </w:p>
    <w:p>
      <w:r>
        <w:rPr>
          <w:b/>
        </w:rPr>
        <w:t xml:space="preserve">Subject: </w:t>
      </w:r>
      <w:r>
        <w:rPr>
          <w:sz w:val="20"/>
        </w:rPr>
        <w:t>quick note for Basis Aesthetics</w:t>
      </w:r>
    </w:p>
    <w:p>
      <w:r>
        <w:rPr>
          <w:sz w:val="20"/>
        </w:rPr>
        <w:t>I found your practice online — 5.0 stars across 382 reviews in Delray Beach shows a client base that clearly trusts you.</w:t>
      </w:r>
    </w:p>
    <w:p/>
    <w:p>
      <w:r>
        <w:rPr>
          <w:sz w:val="20"/>
        </w:rPr>
        <w:t>Most aesthetic practices in Delray Beach have a window after a treatment where clients could easily rebook — but without an automated nudge, a portion of them don't come back until they've already checked out a competitor.</w:t>
      </w:r>
    </w:p>
    <w:p/>
    <w:p>
      <w:r>
        <w:rPr>
          <w:sz w:val="20"/>
        </w:rPr>
        <w:t>I put together a quick breakdown for Basis Aesthetics showing how similar practices in Delray Beach are solving this without adding any manual work. Take a look when you get a minute: https://reports.auralithdigital.com/medspa/basis-aesthetics/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8. Touch of Class Day Spa</w:t>
      </w:r>
    </w:p>
    <w:p>
      <w:r>
        <w:rPr>
          <w:color w:val="6B7280"/>
          <w:sz w:val="20"/>
        </w:rPr>
        <w:t>Handle: @touchofclassdayspacoralsprings</w:t>
      </w:r>
    </w:p>
    <w:p>
      <w:r>
        <w:rPr>
          <w:b/>
        </w:rPr>
        <w:t xml:space="preserve">Subject: </w:t>
      </w:r>
      <w:r>
        <w:rPr>
          <w:sz w:val="20"/>
        </w:rPr>
        <w:t>noticed something about Touch of Class Day Spa</w:t>
      </w:r>
    </w:p>
    <w:p>
      <w:r>
        <w:rPr>
          <w:sz w:val="20"/>
        </w:rPr>
        <w:t>I was looking at practices in Coral Springs and Touch of Class Day Spa's 349 Google reviews caught my attention.</w:t>
      </w:r>
    </w:p>
    <w:p/>
    <w:p>
      <w:r>
        <w:rPr>
          <w:sz w:val="20"/>
        </w:rPr>
        <w:t>The gap I see most often with spas like Touch of Class Day Spa is in re-engagement — clients who visited once or twice and quietly drift without any automated follow-up to bring them back.</w:t>
      </w:r>
    </w:p>
    <w:p/>
    <w:p>
      <w:r>
        <w:rPr>
          <w:sz w:val="20"/>
        </w:rPr>
        <w:t>I put together a short audit showing the specific gaps I noticed for Touch of Class Day Spa and how other Coral Springs practices are closing them automatically: https://reports.auralithdigital.com/medspa/touch-of-class-day-spa/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9. Skin Club</w:t>
      </w:r>
    </w:p>
    <w:p>
      <w:r>
        <w:rPr>
          <w:color w:val="6B7280"/>
          <w:sz w:val="20"/>
        </w:rPr>
        <w:t>Handle: @skinclubsfl</w:t>
      </w:r>
    </w:p>
    <w:p>
      <w:r>
        <w:rPr>
          <w:b/>
        </w:rPr>
        <w:t xml:space="preserve">Subject: </w:t>
      </w:r>
      <w:r>
        <w:rPr>
          <w:sz w:val="20"/>
        </w:rPr>
        <w:t>Skin Club / your Deerfield Beach clients</w:t>
      </w:r>
    </w:p>
    <w:p>
      <w:r>
        <w:rPr>
          <w:sz w:val="20"/>
        </w:rPr>
        <w:t>I came across your page and 346 reviews at 5.0 stars in Deerfield Beach is a solid foundation to build on.</w:t>
      </w:r>
    </w:p>
    <w:p/>
    <w:p>
      <w:r>
        <w:rPr>
          <w:sz w:val="20"/>
        </w:rPr>
        <w:t>Even with a reputation like Skin Club's, most practices in Deerfield Beach have a portion of clients who go quietly inactive between treatment cycles without any automated follow-up.</w:t>
      </w:r>
    </w:p>
    <w:p/>
    <w:p>
      <w:r>
        <w:rPr>
          <w:sz w:val="20"/>
        </w:rPr>
        <w:t>I put together a quick audit for Skin Club — it shows what's likely happening with your inactive clients and how similar practices in Deerfield Beach are fixing it: https://reports.auralithdigital.com/medspa/skin-club/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10. Unique Wellness Center</w:t>
      </w:r>
    </w:p>
    <w:p>
      <w:r>
        <w:rPr>
          <w:color w:val="6B7280"/>
          <w:sz w:val="20"/>
        </w:rPr>
        <w:t>Handle: @uniquewellnesscenter</w:t>
      </w:r>
    </w:p>
    <w:p>
      <w:r>
        <w:rPr>
          <w:b/>
        </w:rPr>
        <w:t xml:space="preserve">Subject: </w:t>
      </w:r>
      <w:r>
        <w:rPr>
          <w:sz w:val="20"/>
        </w:rPr>
        <w:t>idea for Unique Wellness Center</w:t>
      </w:r>
    </w:p>
    <w:p>
      <w:r>
        <w:rPr>
          <w:sz w:val="20"/>
        </w:rPr>
        <w:t>I found Unique Wellness Center while researching local practices — 4.8 stars and 330 reviews in Coral Springs is a really consistent track record.</w:t>
      </w:r>
    </w:p>
    <w:p/>
    <w:p>
      <w:r>
        <w:rPr>
          <w:sz w:val="20"/>
        </w:rPr>
        <w:t>Most wellness practices in Coral Springs have a gap between treatment cycles — clients who finish a protocol and don't hear from the practice until they've already looked elsewhere.</w:t>
      </w:r>
    </w:p>
    <w:p/>
    <w:p>
      <w:r>
        <w:rPr>
          <w:sz w:val="20"/>
        </w:rPr>
        <w:t>I put together a short breakdown for Unique Wellness Center showing how other practices with a reputation like yours are turning past clients into recurring visits automatically: https://reports.auralithdigital.com/medspa/unique-wellness-center/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11. Alluring Image Medspa and Wellness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Alluring Image Medspa and Wellness — a thought on client retention</w:t>
      </w:r>
    </w:p>
    <w:p>
      <w:r>
        <w:rPr>
          <w:sz w:val="20"/>
        </w:rPr>
        <w:t>I came across Alluring Image Medspa and Wellness and 310 reviews at 4.9 stars in Delray Beach is a really strong reputation.</w:t>
      </w:r>
    </w:p>
    <w:p/>
    <w:p>
      <w:r>
        <w:rPr>
          <w:sz w:val="20"/>
        </w:rPr>
        <w:t>The gap I see most often with wellness centers is the period between visits — clients who had great results but don't get a proactive touchpoint to bring them back.</w:t>
      </w:r>
    </w:p>
    <w:p/>
    <w:p>
      <w:r>
        <w:rPr>
          <w:sz w:val="20"/>
        </w:rPr>
        <w:t>I put together a short audit for Alluring Image Medspa and Wellness showing specifically how other practices in Delray Beach are handling this automatically. You can see what I found here: https://reports.auralithdigital.com/medspa/alluring-image-medspa-and-wellness/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12. Liquivida Wellness Center | Coral Springs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quick note for Liquivida Wellness Center |</w:t>
      </w:r>
    </w:p>
    <w:p>
      <w:r>
        <w:rPr>
          <w:sz w:val="20"/>
        </w:rPr>
        <w:t>I found your practice online — 298 reviews at 4.7 stars in Coral Springs gives you a solid trust baseline.</w:t>
      </w:r>
    </w:p>
    <w:p/>
    <w:p>
      <w:r>
        <w:rPr>
          <w:sz w:val="20"/>
        </w:rPr>
        <w:t>Even with a strong reputation, practices like Liquivida Wellness Center | typically have a portion of clients who go inactive between cycles without any automated re-engagement.</w:t>
      </w:r>
    </w:p>
    <w:p/>
    <w:p>
      <w:r>
        <w:rPr>
          <w:sz w:val="20"/>
        </w:rPr>
        <w:t>I put together a quick breakdown for Liquivida Wellness Center | showing how similar practices in Coral Springs are solving this without adding any manual work. Take a look when you get a minute: https://reports.auralithdigital.com/medspa/liquivida-wellness-center-coral-springs/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13. Drip Envy - Boca Raton</w:t>
      </w:r>
    </w:p>
    <w:p>
      <w:r>
        <w:rPr>
          <w:color w:val="6B7280"/>
          <w:sz w:val="20"/>
        </w:rPr>
        <w:t>Handle: @dripenvy_</w:t>
      </w:r>
    </w:p>
    <w:p>
      <w:r>
        <w:rPr>
          <w:b/>
        </w:rPr>
        <w:t xml:space="preserve">Subject: </w:t>
      </w:r>
      <w:r>
        <w:rPr>
          <w:sz w:val="20"/>
        </w:rPr>
        <w:t>noticed something about Drip Envy</w:t>
      </w:r>
    </w:p>
    <w:p>
      <w:r>
        <w:rPr>
          <w:sz w:val="20"/>
        </w:rPr>
        <w:t>I was looking at practices in Boca Raton and Drip Envy's 294 Google reviews caught my attention.</w:t>
      </w:r>
    </w:p>
    <w:p/>
    <w:p>
      <w:r>
        <w:rPr>
          <w:sz w:val="20"/>
        </w:rPr>
        <w:t>Practices like Drip Envy with that kind of reputation usually have a gap in session re-engagement — clients who finish a drip series and don't hear back until they decide to rebook on their own.</w:t>
      </w:r>
    </w:p>
    <w:p/>
    <w:p>
      <w:r>
        <w:rPr>
          <w:sz w:val="20"/>
        </w:rPr>
        <w:t>I put together a short audit showing the specific gaps I noticed for Drip Envy and how other Boca Raton practices are closing them automatically: https://reports.auralithdigital.com/medspa/drip-envy-boca-raton/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14. Palm Beach Laser &amp; Aesthetic</w:t>
      </w:r>
    </w:p>
    <w:p>
      <w:r>
        <w:rPr>
          <w:color w:val="6B7280"/>
          <w:sz w:val="20"/>
        </w:rPr>
        <w:t>Handle: @palmbeachlaserandaesthetic</w:t>
      </w:r>
    </w:p>
    <w:p>
      <w:r>
        <w:rPr>
          <w:b/>
        </w:rPr>
        <w:t xml:space="preserve">Subject: </w:t>
      </w:r>
      <w:r>
        <w:rPr>
          <w:sz w:val="20"/>
        </w:rPr>
        <w:t>Palm Beach Laser &amp; Aesthetic / your Coral Springs clients</w:t>
      </w:r>
    </w:p>
    <w:p>
      <w:r>
        <w:rPr>
          <w:sz w:val="20"/>
        </w:rPr>
        <w:t>I came across your page and 4.8 stars across 293 reviews in Coral Springs is a reputation worth protecting and growing.</w:t>
      </w:r>
    </w:p>
    <w:p/>
    <w:p>
      <w:r>
        <w:rPr>
          <w:sz w:val="20"/>
        </w:rPr>
        <w:t>The gap I see most often with aesthetic studios like Palm Beach Laser &amp; Aesthetic is in recurring visits — clients love the result but don't always self-schedule their next session.</w:t>
      </w:r>
    </w:p>
    <w:p/>
    <w:p>
      <w:r>
        <w:rPr>
          <w:sz w:val="20"/>
        </w:rPr>
        <w:t>I put together a quick audit for Palm Beach Laser &amp; Aesthetic — it shows what's likely happening with your inactive clients and how similar practices in Coral Springs are fixing it: https://reports.auralithdigital.com/medspa/palm-beach-laser-aesthetic/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15. Athena Med Spa and Salon</w:t>
      </w:r>
    </w:p>
    <w:p>
      <w:r>
        <w:rPr>
          <w:color w:val="6B7280"/>
          <w:sz w:val="20"/>
        </w:rPr>
        <w:t>Handle: @athenamedspaandsalon</w:t>
      </w:r>
    </w:p>
    <w:p>
      <w:r>
        <w:rPr>
          <w:b/>
        </w:rPr>
        <w:t xml:space="preserve">Subject: </w:t>
      </w:r>
      <w:r>
        <w:rPr>
          <w:sz w:val="20"/>
        </w:rPr>
        <w:t>idea for Athena</w:t>
      </w:r>
    </w:p>
    <w:p>
      <w:r>
        <w:rPr>
          <w:sz w:val="20"/>
        </w:rPr>
        <w:t>I found Athena online — 291 reviews at 4.9 stars in West Palm Beach shows a client base you've worked hard to build.</w:t>
      </w:r>
    </w:p>
    <w:p/>
    <w:p>
      <w:r>
        <w:rPr>
          <w:sz w:val="20"/>
        </w:rPr>
        <w:t>Businesses that offer both salon and spa services in West Palm Beach often have clients who use one side and don't realize what the other side offers — a missed cross-booking opportunity every appointment.</w:t>
      </w:r>
    </w:p>
    <w:p/>
    <w:p>
      <w:r>
        <w:rPr>
          <w:sz w:val="20"/>
        </w:rPr>
        <w:t>I put together a short breakdown for Athena showing how other practices with a reputation like yours are turning past clients into recurring visits automatically: https://reports.auralithdigital.com/medspa/athena-med-spa-and-salon/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16. Love My Skin Laser &amp; Aesthetics</w:t>
      </w:r>
    </w:p>
    <w:p>
      <w:r>
        <w:rPr>
          <w:color w:val="6B7280"/>
          <w:sz w:val="20"/>
        </w:rPr>
        <w:t>Handle: @lovemyskinlaser</w:t>
      </w:r>
    </w:p>
    <w:p>
      <w:r>
        <w:rPr>
          <w:b/>
        </w:rPr>
        <w:t xml:space="preserve">Subject: </w:t>
      </w:r>
      <w:r>
        <w:rPr>
          <w:sz w:val="20"/>
        </w:rPr>
        <w:t>Love My Skin Laser &amp; Aesthetics — a thought on client retention</w:t>
      </w:r>
    </w:p>
    <w:p>
      <w:r>
        <w:rPr>
          <w:sz w:val="20"/>
        </w:rPr>
        <w:t>I came across Love My Skin Laser &amp; Aesthetics and 282 reviews at 5.0 stars in Palm Beach Gardens shows an established, trusted practice.</w:t>
      </w:r>
    </w:p>
    <w:p/>
    <w:p>
      <w:r>
        <w:rPr>
          <w:sz w:val="20"/>
        </w:rPr>
        <w:t>Most aesthetic practices in Palm Beach Gardens have a window after a treatment where clients could easily rebook — but without an automated nudge, a portion of them don't come back until they've already checked out a competitor.</w:t>
      </w:r>
    </w:p>
    <w:p/>
    <w:p>
      <w:r>
        <w:rPr>
          <w:sz w:val="20"/>
        </w:rPr>
        <w:t>I put together a short audit for Love My Skin Laser &amp; Aesthetics showing specifically how other practices in Palm Beach Gardens are handling this automatically. You can see what I found here: https://reports.auralithdigital.com/medspa/love-my-skin-laser-aesthetics/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17. Blush Lounge Medspa</w:t>
      </w:r>
    </w:p>
    <w:p>
      <w:r>
        <w:rPr>
          <w:color w:val="6B7280"/>
          <w:sz w:val="20"/>
        </w:rPr>
        <w:t>Handle: @blushlounge_aesthetics</w:t>
      </w:r>
    </w:p>
    <w:p>
      <w:r>
        <w:rPr>
          <w:b/>
        </w:rPr>
        <w:t xml:space="preserve">Subject: </w:t>
      </w:r>
      <w:r>
        <w:rPr>
          <w:sz w:val="20"/>
        </w:rPr>
        <w:t>quick note for Blush Lounge Medspa</w:t>
      </w:r>
    </w:p>
    <w:p>
      <w:r>
        <w:rPr>
          <w:sz w:val="20"/>
        </w:rPr>
        <w:t>I found your practice online — 273 reviews at 5.0 stars in Boca Raton gives you a solid trust baseline.</w:t>
      </w:r>
    </w:p>
    <w:p/>
    <w:p>
      <w:r>
        <w:rPr>
          <w:sz w:val="20"/>
        </w:rPr>
        <w:t>The gap I see most often with practices like Blush Lounge Medspa is in client re-engagement — past clients who had a great experience but don't get a proactive nudge to come back.</w:t>
      </w:r>
    </w:p>
    <w:p/>
    <w:p>
      <w:r>
        <w:rPr>
          <w:sz w:val="20"/>
        </w:rPr>
        <w:t>I put together a quick breakdown for Blush Lounge Medspa showing how similar practices in Boca Raton are solving this without adding any manual work. Take a look when you get a minute: https://reports.auralithdigital.com/medspa/blush-lounge-medspa/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18. 4Ever Young Med Spa &amp; Wellness Center - Parkland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noticed something about 4Ever Young</w:t>
      </w:r>
    </w:p>
    <w:p>
      <w:r>
        <w:rPr>
          <w:sz w:val="20"/>
        </w:rPr>
        <w:t>I was looking at practices in Parkland and 4Ever Young's 262 Google reviews caught my attention.</w:t>
      </w:r>
    </w:p>
    <w:p/>
    <w:p>
      <w:r>
        <w:rPr>
          <w:sz w:val="20"/>
        </w:rPr>
        <w:t>Even with a strong reputation, practices like 4Ever Young typically have a portion of clients who go inactive between cycles without any automated re-engagement.</w:t>
      </w:r>
    </w:p>
    <w:p/>
    <w:p>
      <w:r>
        <w:rPr>
          <w:sz w:val="20"/>
        </w:rPr>
        <w:t>I put together a short audit showing the specific gaps I noticed for 4Ever Young and how other Parkland practices are closing them automatically: https://reports.auralithdigital.com/medspa/4ever-young-med-spa-wellness-center-parkland/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19. Green Wellness Centre &amp; Med Spa</w:t>
      </w:r>
    </w:p>
    <w:p>
      <w:r>
        <w:rPr>
          <w:color w:val="6B7280"/>
          <w:sz w:val="20"/>
        </w:rPr>
        <w:t>Handle: @greenwellnesscentre</w:t>
      </w:r>
    </w:p>
    <w:p>
      <w:r>
        <w:rPr>
          <w:b/>
        </w:rPr>
        <w:t xml:space="preserve">Subject: </w:t>
      </w:r>
      <w:r>
        <w:rPr>
          <w:sz w:val="20"/>
        </w:rPr>
        <w:t>Green Wellness Centre / your Coral Springs clients</w:t>
      </w:r>
    </w:p>
    <w:p>
      <w:r>
        <w:rPr>
          <w:sz w:val="20"/>
        </w:rPr>
        <w:t>I came across your page and 5.0 stars across 247 reviews in Coral Springs is a reputation worth protecting and growing.</w:t>
      </w:r>
    </w:p>
    <w:p/>
    <w:p>
      <w:r>
        <w:rPr>
          <w:sz w:val="20"/>
        </w:rPr>
        <w:t>Most wellness practices in Coral Springs have a gap between treatment cycles — clients who finish a protocol and don't hear from the practice until they've already looked elsewhere.</w:t>
      </w:r>
    </w:p>
    <w:p/>
    <w:p>
      <w:r>
        <w:rPr>
          <w:sz w:val="20"/>
        </w:rPr>
        <w:t>I put together a quick audit for Green Wellness Centre — it shows what's likely happening with your inactive clients and how similar practices in Coral Springs are fixing it: https://reports.auralithdigital.com/medspa/green-wellness-centre-med-spa/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20. Five Elements Medical Spa &amp; Wellness Center in Deerfield Beach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idea for Five Elements Medical Spa &amp; Wellness Center in</w:t>
      </w:r>
    </w:p>
    <w:p>
      <w:r>
        <w:rPr>
          <w:sz w:val="20"/>
        </w:rPr>
        <w:t>I found Five Elements Medical Spa &amp; Wellness Center in online — 244 reviews at 4.9 stars in Deerfield Beach shows a client base you've worked hard to build.</w:t>
      </w:r>
    </w:p>
    <w:p/>
    <w:p>
      <w:r>
        <w:rPr>
          <w:sz w:val="20"/>
        </w:rPr>
        <w:t>The gap I see most often with wellness centers is the period between visits — clients who had great results but don't get a proactive touchpoint to bring them back.</w:t>
      </w:r>
    </w:p>
    <w:p/>
    <w:p>
      <w:r>
        <w:rPr>
          <w:sz w:val="20"/>
        </w:rPr>
        <w:t>I put together a short breakdown for Five Elements Medical Spa &amp; Wellness Center in showing how other practices with a reputation like yours are turning past clients into recurring visits automatically: https://reports.auralithdigital.com/medspa/five-elements-medical-spa-wellness-center-in-deerfield-beach/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21. Delray Laser and Medical Spa - Body Contouring | Laser Hair Removal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Delray Laser and Medical Spa - Body Contouring | Laser Hair Removal — a thought on client retention</w:t>
      </w:r>
    </w:p>
    <w:p>
      <w:r>
        <w:rPr>
          <w:sz w:val="20"/>
        </w:rPr>
        <w:t>I came across Delray Laser and Medical Spa - Body Contouring | Laser Hair Removal and 244 reviews at 5.0 stars in Delray Beach shows an established, trusted practice.</w:t>
      </w:r>
    </w:p>
    <w:p/>
    <w:p>
      <w:r>
        <w:rPr>
          <w:sz w:val="20"/>
        </w:rPr>
        <w:t>Practices like Delray Laser and Medical Spa - Body Contouring | Laser Hair Removal typically have a drop-off between laser series — clients complete a round and don't hear from the clinic until they decide to reach out.</w:t>
      </w:r>
    </w:p>
    <w:p/>
    <w:p>
      <w:r>
        <w:rPr>
          <w:sz w:val="20"/>
        </w:rPr>
        <w:t>I put together a short audit for Delray Laser and Medical Spa - Body Contouring | Laser Hair Removal showing specifically how other practices in Delray Beach are handling this automatically. You can see what I found here: https://reports.auralithdigital.com/medspa/delray-laser-and-medical-spa-body-contouring-laser-hair-remo/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22. Well Labs+ Medspa Coconut Creek (formerly Hello Gorgeous)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quick note for Well Labs</w:t>
      </w:r>
    </w:p>
    <w:p>
      <w:r>
        <w:rPr>
          <w:sz w:val="20"/>
        </w:rPr>
        <w:t>I found your practice online — 239 reviews at 4.9 stars in Coconut Creek gives you a solid trust baseline.</w:t>
      </w:r>
    </w:p>
    <w:p/>
    <w:p>
      <w:r>
        <w:rPr>
          <w:sz w:val="20"/>
        </w:rPr>
        <w:t>Most med spas in Coconut Creek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quick breakdown for Well Labs showing how similar practices in Coconut Creek are solving this without adding any manual work. Take a look when you get a minute: https://reports.auralithdigital.com/medspa/well-labs-medspa-coconut-creek-formerly-hello-gorgeous/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23. Magic Touch Medical Esthetician By Sandra Maltese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noticed something about Magic Touch</w:t>
      </w:r>
    </w:p>
    <w:p>
      <w:r>
        <w:rPr>
          <w:sz w:val="20"/>
        </w:rPr>
        <w:t>I was looking at practices in Coral Springs and Magic Touch's 235 Google reviews caught my attention.</w:t>
      </w:r>
    </w:p>
    <w:p/>
    <w:p>
      <w:r>
        <w:rPr>
          <w:sz w:val="20"/>
        </w:rPr>
        <w:t>The gap I see most often with practices like Magic Touch is in client re-engagement — past clients who had a great experience but don't get a proactive nudge to come back.</w:t>
      </w:r>
    </w:p>
    <w:p/>
    <w:p>
      <w:r>
        <w:rPr>
          <w:sz w:val="20"/>
        </w:rPr>
        <w:t>I put together a short audit showing the specific gaps I noticed for Magic Touch and how other Coral Springs practices are closing them automatically: https://reports.auralithdigital.com/medspa/magic-touch-medical-esthetician-by-sandra-maltese/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24. Cr8 Health Wellness &amp; Aesthetics</w:t>
      </w:r>
    </w:p>
    <w:p>
      <w:r>
        <w:rPr>
          <w:color w:val="6B7280"/>
          <w:sz w:val="20"/>
        </w:rPr>
        <w:t>Handle: @cr8health</w:t>
      </w:r>
    </w:p>
    <w:p>
      <w:r>
        <w:rPr>
          <w:b/>
        </w:rPr>
        <w:t xml:space="preserve">Subject: </w:t>
      </w:r>
      <w:r>
        <w:rPr>
          <w:sz w:val="20"/>
        </w:rPr>
        <w:t>CR8 Health / your Boca Raton clients</w:t>
      </w:r>
    </w:p>
    <w:p>
      <w:r>
        <w:rPr>
          <w:sz w:val="20"/>
        </w:rPr>
        <w:t>I came across your page and 4.9 stars across 234 reviews in Boca Raton is a reputation worth protecting and growing.</w:t>
      </w:r>
    </w:p>
    <w:p/>
    <w:p>
      <w:r>
        <w:rPr>
          <w:sz w:val="20"/>
        </w:rPr>
        <w:t>Even with a strong reputation, practices like CR8 Health typically have a portion of clients who go inactive between cycles without any automated re-engagement.</w:t>
      </w:r>
    </w:p>
    <w:p/>
    <w:p>
      <w:r>
        <w:rPr>
          <w:sz w:val="20"/>
        </w:rPr>
        <w:t>I put together a quick audit for CR8 Health — it shows what's likely happening with your inactive clients and how similar practices in Boca Raton are fixing it: https://reports.auralithdigital.com/medspa/cr8-health-wellness-aesthetics/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25. Bespoke Aesthetics</w:t>
      </w:r>
    </w:p>
    <w:p>
      <w:r>
        <w:rPr>
          <w:color w:val="6B7280"/>
          <w:sz w:val="20"/>
        </w:rPr>
        <w:t>Handle: @bespokeaestheticspb</w:t>
      </w:r>
    </w:p>
    <w:p>
      <w:r>
        <w:rPr>
          <w:b/>
        </w:rPr>
        <w:t xml:space="preserve">Subject: </w:t>
      </w:r>
      <w:r>
        <w:rPr>
          <w:sz w:val="20"/>
        </w:rPr>
        <w:t>idea for Bespoke Aesthetics</w:t>
      </w:r>
    </w:p>
    <w:p>
      <w:r>
        <w:rPr>
          <w:sz w:val="20"/>
        </w:rPr>
        <w:t>I found Bespoke Aesthetics online — 234 reviews at 5.0 stars in West Palm Beach shows a client base you've worked hard to build.</w:t>
      </w:r>
    </w:p>
    <w:p/>
    <w:p>
      <w:r>
        <w:rPr>
          <w:sz w:val="20"/>
        </w:rPr>
        <w:t>Most aesthetic practices in West Palm Beach have a window after a treatment where clients could easily rebook — but without an automated nudge, a portion of them don't come back until they've already checked out a competitor.</w:t>
      </w:r>
    </w:p>
    <w:p/>
    <w:p>
      <w:r>
        <w:rPr>
          <w:sz w:val="20"/>
        </w:rPr>
        <w:t>I put together a short breakdown for Bespoke Aesthetics showing how other practices with a reputation like yours are turning past clients into recurring visits automatically: https://reports.auralithdigital.com/medspa/bespoke-aesthetics/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26. Serenity Massages of the Palm Beaches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Serenity Massages of the Palm Beaches — a thought on client retention</w:t>
      </w:r>
    </w:p>
    <w:p>
      <w:r>
        <w:rPr>
          <w:sz w:val="20"/>
        </w:rPr>
        <w:t>I came across Serenity Massages of the Palm Beaches and 228 reviews at 5.0 stars in Palm Beach Gardens shows an established, trusted practice.</w:t>
      </w:r>
    </w:p>
    <w:p/>
    <w:p>
      <w:r>
        <w:rPr>
          <w:sz w:val="20"/>
        </w:rPr>
        <w:t>The gap I see most often with practices like Serenity Massages of the Palm Beaches is in client re-engagement — past clients who had a great experience but don't get a proactive nudge to come back.</w:t>
      </w:r>
    </w:p>
    <w:p/>
    <w:p>
      <w:r>
        <w:rPr>
          <w:sz w:val="20"/>
        </w:rPr>
        <w:t>I put together a short audit for Serenity Massages of the Palm Beaches showing specifically how other practices in Palm Beach Gardens are handling this automatically. You can see what I found here: https://reports.auralithdigital.com/medspa/serenity-massages-of-the-palm-beaches/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27. Dermagen spa</w:t>
      </w:r>
    </w:p>
    <w:p>
      <w:r>
        <w:rPr>
          <w:color w:val="6B7280"/>
          <w:sz w:val="20"/>
        </w:rPr>
        <w:t>Handle: @dermagen_medspa</w:t>
      </w:r>
    </w:p>
    <w:p>
      <w:r>
        <w:rPr>
          <w:b/>
        </w:rPr>
        <w:t xml:space="preserve">Subject: </w:t>
      </w:r>
      <w:r>
        <w:rPr>
          <w:sz w:val="20"/>
        </w:rPr>
        <w:t>quick note for Dermagen spa</w:t>
      </w:r>
    </w:p>
    <w:p>
      <w:r>
        <w:rPr>
          <w:sz w:val="20"/>
        </w:rPr>
        <w:t>I found your practice online — 217 reviews at 4.9 stars in Boca Raton gives you a solid trust baseline.</w:t>
      </w:r>
    </w:p>
    <w:p/>
    <w:p>
      <w:r>
        <w:rPr>
          <w:sz w:val="20"/>
        </w:rPr>
        <w:t>Even with strong reviews, most spas in Boca Raton have a portion of past guests who haven't returned recently and aren't getting any proactive outreach.</w:t>
      </w:r>
    </w:p>
    <w:p/>
    <w:p>
      <w:r>
        <w:rPr>
          <w:sz w:val="20"/>
        </w:rPr>
        <w:t>I put together a quick breakdown for Dermagen spa showing how similar practices in Boca Raton are solving this without adding any manual work. Take a look when you get a minute: https://reports.auralithdigital.com/medspa/dermagen-spa/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28. Ora Wellness and Aesthetics</w:t>
      </w:r>
    </w:p>
    <w:p>
      <w:r>
        <w:rPr>
          <w:color w:val="6B7280"/>
          <w:sz w:val="20"/>
        </w:rPr>
        <w:t>Handle: @svetflorida</w:t>
      </w:r>
    </w:p>
    <w:p>
      <w:r>
        <w:rPr>
          <w:b/>
        </w:rPr>
        <w:t xml:space="preserve">Subject: </w:t>
      </w:r>
      <w:r>
        <w:rPr>
          <w:sz w:val="20"/>
        </w:rPr>
        <w:t>noticed something about Ora Wellness and Aesthetics</w:t>
      </w:r>
    </w:p>
    <w:p>
      <w:r>
        <w:rPr>
          <w:sz w:val="20"/>
        </w:rPr>
        <w:t>I was looking at practices in Boca Raton and Ora Wellness and Aesthetics's 216 Google reviews caught my attention.</w:t>
      </w:r>
    </w:p>
    <w:p/>
    <w:p>
      <w:r>
        <w:rPr>
          <w:sz w:val="20"/>
        </w:rPr>
        <w:t>Most aesthetic practices in Boca Raton have a window after a treatment where clients could easily rebook — but without an automated nudge, a portion of them don't come back until they've already checked out a competitor.</w:t>
      </w:r>
    </w:p>
    <w:p/>
    <w:p>
      <w:r>
        <w:rPr>
          <w:sz w:val="20"/>
        </w:rPr>
        <w:t>I put together a short audit showing the specific gaps I noticed for Ora Wellness and Aesthetics and how other Boca Raton practices are closing them automatically: https://reports.auralithdigital.com/medspa/ora-wellness-and-aesthetics/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29. Pure Skin Palm Beach</w:t>
      </w:r>
    </w:p>
    <w:p>
      <w:r>
        <w:rPr>
          <w:color w:val="6B7280"/>
          <w:sz w:val="20"/>
        </w:rPr>
        <w:t>Handle: @pureskinpalmbeach</w:t>
      </w:r>
    </w:p>
    <w:p>
      <w:r>
        <w:rPr>
          <w:b/>
        </w:rPr>
        <w:t xml:space="preserve">Subject: </w:t>
      </w:r>
      <w:r>
        <w:rPr>
          <w:sz w:val="20"/>
        </w:rPr>
        <w:t>Pure Skin Palm Beach / your West Palm Beach clients</w:t>
      </w:r>
    </w:p>
    <w:p>
      <w:r>
        <w:rPr>
          <w:sz w:val="20"/>
        </w:rPr>
        <w:t>I came across your page and 5.0 stars across 209 reviews in West Palm Beach is a reputation worth protecting and growing.</w:t>
      </w:r>
    </w:p>
    <w:p/>
    <w:p>
      <w:r>
        <w:rPr>
          <w:sz w:val="20"/>
        </w:rPr>
        <w:t>The gap I see most often with practices like Pure Skin Palm Beach is in client re-engagement — past clients who had a great experience but don't get a proactive nudge to come back.</w:t>
      </w:r>
    </w:p>
    <w:p/>
    <w:p>
      <w:r>
        <w:rPr>
          <w:sz w:val="20"/>
        </w:rPr>
        <w:t>I put together a quick audit for Pure Skin Palm Beach — it shows what's likely happening with your inactive clients and how similar practices in West Palm Beach are fixing it: https://reports.auralithdigital.com/medspa/pure-skin-palm-beach/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30. Aqua Aura Spa &amp; Wellness</w:t>
      </w:r>
    </w:p>
    <w:p>
      <w:r>
        <w:rPr>
          <w:color w:val="6B7280"/>
          <w:sz w:val="20"/>
        </w:rPr>
        <w:t>Handle: @aquaauraspa</w:t>
      </w:r>
    </w:p>
    <w:p>
      <w:r>
        <w:rPr>
          <w:b/>
        </w:rPr>
        <w:t xml:space="preserve">Subject: </w:t>
      </w:r>
      <w:r>
        <w:rPr>
          <w:sz w:val="20"/>
        </w:rPr>
        <w:t>idea for Aqua Aura Spa &amp; Wellness</w:t>
      </w:r>
    </w:p>
    <w:p>
      <w:r>
        <w:rPr>
          <w:sz w:val="20"/>
        </w:rPr>
        <w:t>I found Aqua Aura Spa &amp; Wellness online — 206 reviews at 5.0 stars in Coral Springs shows a client base you've worked hard to build.</w:t>
      </w:r>
    </w:p>
    <w:p/>
    <w:p>
      <w:r>
        <w:rPr>
          <w:sz w:val="20"/>
        </w:rPr>
        <w:t>Even with strong reviews, most spas in Coral Springs have a portion of past guests who haven't returned recently and aren't getting any proactive outreach.</w:t>
      </w:r>
    </w:p>
    <w:p/>
    <w:p>
      <w:r>
        <w:rPr>
          <w:sz w:val="20"/>
        </w:rPr>
        <w:t>I put together a short breakdown for Aqua Aura Spa &amp; Wellness showing how other practices with a reputation like yours are turning past clients into recurring visits automatically: https://reports.auralithdigital.com/medspa/aqua-aura-spa-wellness/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31. Prime IV Hydration &amp; Wellness - Delray Beach</w:t>
      </w:r>
    </w:p>
    <w:p>
      <w:r>
        <w:rPr>
          <w:color w:val="6B7280"/>
          <w:sz w:val="20"/>
        </w:rPr>
        <w:t>Handle: @tedxdelraybeach.official</w:t>
      </w:r>
    </w:p>
    <w:p>
      <w:r>
        <w:rPr>
          <w:b/>
        </w:rPr>
        <w:t xml:space="preserve">Subject: </w:t>
      </w:r>
      <w:r>
        <w:rPr>
          <w:sz w:val="20"/>
        </w:rPr>
        <w:t>Prime IV Hydration &amp; Wellness — a thought on client retention</w:t>
      </w:r>
    </w:p>
    <w:p>
      <w:r>
        <w:rPr>
          <w:sz w:val="20"/>
        </w:rPr>
        <w:t>I came across Prime IV Hydration &amp; Wellness online — 199 reviews at 4.9 stars in Delray Beach shows a growing practice.</w:t>
      </w:r>
    </w:p>
    <w:p/>
    <w:p>
      <w:r>
        <w:rPr>
          <w:sz w:val="20"/>
        </w:rPr>
        <w:t>Practices like Prime IV Hydration &amp; Wellness with that kind of reputation usually have a gap in session re-engagement — clients who finish a drip series and don't hear back until they decide to rebook on their own.</w:t>
      </w:r>
    </w:p>
    <w:p/>
    <w:p>
      <w:r>
        <w:rPr>
          <w:sz w:val="20"/>
        </w:rPr>
        <w:t>I put together a short audit for Prime IV Hydration &amp; Wellness showing specifically how other practices in Delray Beach are handling this automatically. You can see what I found here: https://reports.auralithdigital.com/medspa/prime-iv-hydration-wellness-delray-beach/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32. Essentials Spa of Palm Beach Gardens</w:t>
      </w:r>
    </w:p>
    <w:p>
      <w:r>
        <w:rPr>
          <w:color w:val="6B7280"/>
          <w:sz w:val="20"/>
        </w:rPr>
        <w:t>Handle: @essentialsspa_pb</w:t>
      </w:r>
    </w:p>
    <w:p>
      <w:r>
        <w:rPr>
          <w:b/>
        </w:rPr>
        <w:t xml:space="preserve">Subject: </w:t>
      </w:r>
      <w:r>
        <w:rPr>
          <w:sz w:val="20"/>
        </w:rPr>
        <w:t>quick note for Essentials Spa of</w:t>
      </w:r>
    </w:p>
    <w:p>
      <w:r>
        <w:rPr>
          <w:sz w:val="20"/>
        </w:rPr>
        <w:t>I found your practice and 196 Google reviews at 4.6 stars in Palm Beach Gardens is a solid start.</w:t>
      </w:r>
    </w:p>
    <w:p/>
    <w:p>
      <w:r>
        <w:rPr>
          <w:sz w:val="20"/>
        </w:rPr>
        <w:t>The gap I see most often with spas like Essentials Spa of is in re-engagement — clients who visited once or twice and quietly drift without any automated follow-up to bring them back.</w:t>
      </w:r>
    </w:p>
    <w:p/>
    <w:p>
      <w:r>
        <w:rPr>
          <w:sz w:val="20"/>
        </w:rPr>
        <w:t>I put together a quick breakdown for Essentials Spa of showing how similar practices in Palm Beach Gardens are solving this without adding any manual work. Take a look when you get a minute: https://reports.auralithdigital.com/medspa/essentials-spa-of-palm-beach-gardens/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33. R3 Health</w:t>
      </w:r>
    </w:p>
    <w:p>
      <w:r>
        <w:rPr>
          <w:color w:val="6B7280"/>
          <w:sz w:val="20"/>
        </w:rPr>
        <w:t>Handle: @r3.health</w:t>
      </w:r>
    </w:p>
    <w:p>
      <w:r>
        <w:rPr>
          <w:b/>
        </w:rPr>
        <w:t xml:space="preserve">Subject: </w:t>
      </w:r>
      <w:r>
        <w:rPr>
          <w:sz w:val="20"/>
        </w:rPr>
        <w:t>noticed something about R3 Health</w:t>
      </w:r>
    </w:p>
    <w:p>
      <w:r>
        <w:rPr>
          <w:sz w:val="20"/>
        </w:rPr>
        <w:t>I was looking at practices in West Palm Beach and R3 Health's 4.9-star rating across 195 reviews stood out.</w:t>
      </w:r>
    </w:p>
    <w:p/>
    <w:p>
      <w:r>
        <w:rPr>
          <w:sz w:val="20"/>
        </w:rPr>
        <w:t>Even with a strong reputation, practices like R3 Health typically have a portion of clients who go inactive between cycles without any automated re-engagement.</w:t>
      </w:r>
    </w:p>
    <w:p/>
    <w:p>
      <w:r>
        <w:rPr>
          <w:sz w:val="20"/>
        </w:rPr>
        <w:t>I put together a short audit showing the specific gaps I noticed for R3 Health and how other West Palm Beach practices are closing them automatically: https://reports.auralithdigital.com/medspa/r3-health/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34. Glamor Medical</w:t>
      </w:r>
    </w:p>
    <w:p>
      <w:r>
        <w:rPr>
          <w:color w:val="6B7280"/>
          <w:sz w:val="20"/>
        </w:rPr>
        <w:t>Handle: @glamormedical</w:t>
      </w:r>
    </w:p>
    <w:p>
      <w:r>
        <w:rPr>
          <w:b/>
        </w:rPr>
        <w:t xml:space="preserve">Subject: </w:t>
      </w:r>
      <w:r>
        <w:rPr>
          <w:sz w:val="20"/>
        </w:rPr>
        <w:t>Glamor Medical / your Boca Raton clients</w:t>
      </w:r>
    </w:p>
    <w:p>
      <w:r>
        <w:rPr>
          <w:sz w:val="20"/>
        </w:rPr>
        <w:t>I came across your page — 194 reviews at 5.0 stars in Boca Raton is a good reputation to build on.</w:t>
      </w:r>
    </w:p>
    <w:p/>
    <w:p>
      <w:r>
        <w:rPr>
          <w:sz w:val="20"/>
        </w:rPr>
        <w:t>Most med spas in Boca Raton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quick audit for Glamor Medical — it shows what's likely happening with your inactive clients and how similar practices in Boca Raton are fixing it: https://reports.auralithdigital.com/medspa/glamor-medical/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35. Lolla Spa - Advanced aesthetics Medspa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idea for Lolla Spa - Advanced aesthetics Medspa</w:t>
      </w:r>
    </w:p>
    <w:p>
      <w:r>
        <w:rPr>
          <w:sz w:val="20"/>
        </w:rPr>
        <w:t>I found Lolla Spa - Advanced aesthetics Medspa while researching local practices — 194 reviews at 4.9 stars in Deerfield Beach shows consistency.</w:t>
      </w:r>
    </w:p>
    <w:p/>
    <w:p>
      <w:r>
        <w:rPr>
          <w:sz w:val="20"/>
        </w:rPr>
        <w:t>The gap I see most often with practices like Lolla Spa - Advanced aesthetics Medspa is in client re-engagement — past clients who had a great experience but don't get a proactive nudge to come back.</w:t>
      </w:r>
    </w:p>
    <w:p/>
    <w:p>
      <w:r>
        <w:rPr>
          <w:sz w:val="20"/>
        </w:rPr>
        <w:t>I put together a short breakdown for Lolla Spa - Advanced aesthetics Medspa showing how other practices with a reputation like yours are turning past clients into recurring visits automatically: https://reports.auralithdigital.com/medspa/lolla-spa-advanced-aesthetics-medspa/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36. Facial Mania Med Spa Boca Raton</w:t>
      </w:r>
    </w:p>
    <w:p>
      <w:r>
        <w:rPr>
          <w:color w:val="6B7280"/>
          <w:sz w:val="20"/>
        </w:rPr>
        <w:t>Handle: @facialmaniamedspaboca</w:t>
      </w:r>
    </w:p>
    <w:p>
      <w:r>
        <w:rPr>
          <w:b/>
        </w:rPr>
        <w:t xml:space="preserve">Subject: </w:t>
      </w:r>
      <w:r>
        <w:rPr>
          <w:sz w:val="20"/>
        </w:rPr>
        <w:t>Facial Mania Med Spa — a thought on client retention</w:t>
      </w:r>
    </w:p>
    <w:p>
      <w:r>
        <w:rPr>
          <w:sz w:val="20"/>
        </w:rPr>
        <w:t>I came across Facial Mania Med Spa online — 193 reviews at 4.7 stars in Boca Raton shows a growing practice.</w:t>
      </w:r>
    </w:p>
    <w:p/>
    <w:p>
      <w:r>
        <w:rPr>
          <w:sz w:val="20"/>
        </w:rPr>
        <w:t>Even with a reputation like Facial Mania Med Spa's, most practices in Boca Raton have a portion of clients who go quietly inactive between treatment cycles without any automated follow-up.</w:t>
      </w:r>
    </w:p>
    <w:p/>
    <w:p>
      <w:r>
        <w:rPr>
          <w:sz w:val="20"/>
        </w:rPr>
        <w:t>I put together a short audit for Facial Mania Med Spa showing specifically how other practices in Boca Raton are handling this automatically. You can see what I found here: https://reports.auralithdigital.com/medspa/facial-mania-med-spa-boca-raton/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37. VIO Med Spa</w:t>
      </w:r>
    </w:p>
    <w:p>
      <w:r>
        <w:rPr>
          <w:color w:val="6B7280"/>
          <w:sz w:val="20"/>
        </w:rPr>
        <w:t>Handle: @viomedspa.delray</w:t>
      </w:r>
    </w:p>
    <w:p>
      <w:r>
        <w:rPr>
          <w:b/>
        </w:rPr>
        <w:t xml:space="preserve">Subject: </w:t>
      </w:r>
      <w:r>
        <w:rPr>
          <w:sz w:val="20"/>
        </w:rPr>
        <w:t>quick note for VIO Med Spa</w:t>
      </w:r>
    </w:p>
    <w:p>
      <w:r>
        <w:rPr>
          <w:sz w:val="20"/>
        </w:rPr>
        <w:t>I found your practice and 193 Google reviews at 4.9 stars in Delray Beach is a solid start.</w:t>
      </w:r>
    </w:p>
    <w:p/>
    <w:p>
      <w:r>
        <w:rPr>
          <w:sz w:val="20"/>
        </w:rPr>
        <w:t>Most med spas in Delray Beach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quick breakdown for VIO Med Spa showing how similar practices in Delray Beach are solving this without adding any manual work. Take a look when you get a minute: https://reports.auralithdigital.com/medspa/vio-med-spa/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38. Del Aesthetics</w:t>
      </w:r>
    </w:p>
    <w:p>
      <w:r>
        <w:rPr>
          <w:color w:val="6B7280"/>
          <w:sz w:val="20"/>
        </w:rPr>
        <w:t>Handle: @del_aesthetics</w:t>
      </w:r>
    </w:p>
    <w:p>
      <w:r>
        <w:rPr>
          <w:b/>
        </w:rPr>
        <w:t xml:space="preserve">Subject: </w:t>
      </w:r>
      <w:r>
        <w:rPr>
          <w:sz w:val="20"/>
        </w:rPr>
        <w:t>noticed something about Del Aesthetics</w:t>
      </w:r>
    </w:p>
    <w:p>
      <w:r>
        <w:rPr>
          <w:sz w:val="20"/>
        </w:rPr>
        <w:t>I was looking at practices in Delray Beach and Del Aesthetics's 4.9-star rating across 189 reviews stood out.</w:t>
      </w:r>
    </w:p>
    <w:p/>
    <w:p>
      <w:r>
        <w:rPr>
          <w:sz w:val="20"/>
        </w:rPr>
        <w:t>The gap I see most often with aesthetic studios like Del Aesthetics is in recurring visits — clients love the result but don't always self-schedule their next session.</w:t>
      </w:r>
    </w:p>
    <w:p/>
    <w:p>
      <w:r>
        <w:rPr>
          <w:sz w:val="20"/>
        </w:rPr>
        <w:t>I put together a short audit showing the specific gaps I noticed for Del Aesthetics and how other Delray Beach practices are closing them automatically: https://reports.auralithdigital.com/medspa/del-aesthetics/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39. Advanced Med SPA - Deerfield Beach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Advanced Med SPA / your Deerfield Beach clients</w:t>
      </w:r>
    </w:p>
    <w:p>
      <w:r>
        <w:rPr>
          <w:sz w:val="20"/>
        </w:rPr>
        <w:t>I came across your page — 186 reviews at 4.8 stars in Deerfield Beach is a good reputation to build on.</w:t>
      </w:r>
    </w:p>
    <w:p/>
    <w:p>
      <w:r>
        <w:rPr>
          <w:sz w:val="20"/>
        </w:rPr>
        <w:t>Even with a reputation like Advanced Med SPA's, most practices in Deerfield Beach have a portion of clients who go quietly inactive between treatment cycles without any automated follow-up.</w:t>
      </w:r>
    </w:p>
    <w:p/>
    <w:p>
      <w:r>
        <w:rPr>
          <w:sz w:val="20"/>
        </w:rPr>
        <w:t>I put together a quick audit for Advanced Med SPA — it shows what's likely happening with your inactive clients and how similar practices in Deerfield Beach are fixing it: https://reports.auralithdigital.com/medspa/advanced-med-spa-deerfield-beach/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40. Aesthetics Care Medspa</w:t>
      </w:r>
    </w:p>
    <w:p>
      <w:r>
        <w:rPr>
          <w:color w:val="6B7280"/>
          <w:sz w:val="20"/>
        </w:rPr>
        <w:t>Handle: @aestheticsmedspaa</w:t>
      </w:r>
    </w:p>
    <w:p>
      <w:r>
        <w:rPr>
          <w:b/>
        </w:rPr>
        <w:t xml:space="preserve">Subject: </w:t>
      </w:r>
      <w:r>
        <w:rPr>
          <w:sz w:val="20"/>
        </w:rPr>
        <w:t>idea for Aesthetics Care Medspa</w:t>
      </w:r>
    </w:p>
    <w:p>
      <w:r>
        <w:rPr>
          <w:sz w:val="20"/>
        </w:rPr>
        <w:t>I found Aesthetics Care Medspa while researching local practices — 183 reviews at 4.9 stars in Coconut Creek shows consistency.</w:t>
      </w:r>
    </w:p>
    <w:p/>
    <w:p>
      <w:r>
        <w:rPr>
          <w:sz w:val="20"/>
        </w:rPr>
        <w:t>Most med spas in Coconut Creek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breakdown for Aesthetics Care Medspa showing how other practices with a reputation like yours are turning past clients into recurring visits automatically: https://reports.auralithdigital.com/medspa/aesthetics-care-medspa/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41. STAR MED SPA</w:t>
      </w:r>
    </w:p>
    <w:p>
      <w:r>
        <w:rPr>
          <w:color w:val="6B7280"/>
          <w:sz w:val="20"/>
        </w:rPr>
        <w:t>Handle: @star.medspa</w:t>
      </w:r>
    </w:p>
    <w:p>
      <w:r>
        <w:rPr>
          <w:b/>
        </w:rPr>
        <w:t xml:space="preserve">Subject: </w:t>
      </w:r>
      <w:r>
        <w:rPr>
          <w:sz w:val="20"/>
        </w:rPr>
        <w:t>STAR MED SPA — a thought on client retention</w:t>
      </w:r>
    </w:p>
    <w:p>
      <w:r>
        <w:rPr>
          <w:sz w:val="20"/>
        </w:rPr>
        <w:t>I came across STAR MED SPA online — 183 reviews at 4.6 stars in Delray Beach shows a growing practice.</w:t>
      </w:r>
    </w:p>
    <w:p/>
    <w:p>
      <w:r>
        <w:rPr>
          <w:sz w:val="20"/>
        </w:rPr>
        <w:t>The gap I see most often with practices like STAR MED SPA is in client re-engagement — past clients who had a great experience but don't get a proactive nudge to come back.</w:t>
      </w:r>
    </w:p>
    <w:p/>
    <w:p>
      <w:r>
        <w:rPr>
          <w:sz w:val="20"/>
        </w:rPr>
        <w:t>I put together a short audit for STAR MED SPA showing specifically how other practices in Delray Beach are handling this automatically. You can see what I found here: https://reports.auralithdigital.com/medspa/star-med-spa/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42. NutriFlo Medspa and IV Lounge</w:t>
      </w:r>
    </w:p>
    <w:p>
      <w:r>
        <w:rPr>
          <w:color w:val="6B7280"/>
          <w:sz w:val="20"/>
        </w:rPr>
        <w:t>Handle: @nutriflomedspa</w:t>
      </w:r>
    </w:p>
    <w:p>
      <w:r>
        <w:rPr>
          <w:b/>
        </w:rPr>
        <w:t xml:space="preserve">Subject: </w:t>
      </w:r>
      <w:r>
        <w:rPr>
          <w:sz w:val="20"/>
        </w:rPr>
        <w:t>quick note for NutriFlo Medspa and IV Lounge</w:t>
      </w:r>
    </w:p>
    <w:p>
      <w:r>
        <w:rPr>
          <w:sz w:val="20"/>
        </w:rPr>
        <w:t>I found your practice and 182 Google reviews at 5.0 stars in Coral Springs is a solid start.</w:t>
      </w:r>
    </w:p>
    <w:p/>
    <w:p>
      <w:r>
        <w:rPr>
          <w:sz w:val="20"/>
        </w:rPr>
        <w:t>Most infusion and IV practices in Coral Springs lose a portion of clients simply because there's no automated touchpoint after a session ends.</w:t>
      </w:r>
    </w:p>
    <w:p/>
    <w:p>
      <w:r>
        <w:rPr>
          <w:sz w:val="20"/>
        </w:rPr>
        <w:t>I put together a quick breakdown for NutriFlo Medspa and IV Lounge showing how similar practices in Coral Springs are solving this without adding any manual work. Take a look when you get a minute: https://reports.auralithdigital.com/medspa/nutriflo-medspa-and-iv-lounge/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43. Illume MD: Aesthetic Art &amp; Wellness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noticed something about Illume MD</w:t>
      </w:r>
    </w:p>
    <w:p>
      <w:r>
        <w:rPr>
          <w:sz w:val="20"/>
        </w:rPr>
        <w:t>I was looking at practices in Coral Springs and Illume MD's 5.0-star rating across 181 reviews stood out.</w:t>
      </w:r>
    </w:p>
    <w:p/>
    <w:p>
      <w:r>
        <w:rPr>
          <w:sz w:val="20"/>
        </w:rPr>
        <w:t>Most aesthetic practices in Coral Springs have a window after a treatment where clients could easily rebook — but without an automated nudge, a portion of them don't come back until they've already checked out a competitor.</w:t>
      </w:r>
    </w:p>
    <w:p/>
    <w:p>
      <w:r>
        <w:rPr>
          <w:sz w:val="20"/>
        </w:rPr>
        <w:t>I put together a short audit showing the specific gaps I noticed for Illume MD and how other Coral Springs practices are closing them automatically: https://reports.auralithdigital.com/medspa/illume-md-aesthetic-art-wellness/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44. Hamilton Aesthetics</w:t>
      </w:r>
    </w:p>
    <w:p>
      <w:r>
        <w:rPr>
          <w:color w:val="6B7280"/>
          <w:sz w:val="20"/>
        </w:rPr>
        <w:t>Handle: @hamiltonaestheticspalmbeach</w:t>
      </w:r>
    </w:p>
    <w:p>
      <w:r>
        <w:rPr>
          <w:b/>
        </w:rPr>
        <w:t xml:space="preserve">Subject: </w:t>
      </w:r>
      <w:r>
        <w:rPr>
          <w:sz w:val="20"/>
        </w:rPr>
        <w:t>Hamilton Aesthetics / your Palm Beach Gardens clients</w:t>
      </w:r>
    </w:p>
    <w:p>
      <w:r>
        <w:rPr>
          <w:sz w:val="20"/>
        </w:rPr>
        <w:t>I came across your page — 169 reviews at 4.9 stars in Palm Beach Gardens is a good reputation to build on.</w:t>
      </w:r>
    </w:p>
    <w:p/>
    <w:p>
      <w:r>
        <w:rPr>
          <w:sz w:val="20"/>
        </w:rPr>
        <w:t>The gap I see most often with aesthetic studios like Hamilton Aesthetics is in recurring visits — clients love the result but don't always self-schedule their next session.</w:t>
      </w:r>
    </w:p>
    <w:p/>
    <w:p>
      <w:r>
        <w:rPr>
          <w:sz w:val="20"/>
        </w:rPr>
        <w:t>I put together a quick audit for Hamilton Aesthetics — it shows what's likely happening with your inactive clients and how similar practices in Palm Beach Gardens are fixing it: https://reports.auralithdigital.com/medspa/hamilton-aesthetics/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45. Dolce Medical Spa</w:t>
      </w:r>
    </w:p>
    <w:p>
      <w:r>
        <w:rPr>
          <w:color w:val="6B7280"/>
          <w:sz w:val="20"/>
        </w:rPr>
        <w:t>Handle: @dolce_boca_raton</w:t>
      </w:r>
    </w:p>
    <w:p>
      <w:r>
        <w:rPr>
          <w:b/>
        </w:rPr>
        <w:t xml:space="preserve">Subject: </w:t>
      </w:r>
      <w:r>
        <w:rPr>
          <w:sz w:val="20"/>
        </w:rPr>
        <w:t>idea for Dolce Medical Spa</w:t>
      </w:r>
    </w:p>
    <w:p>
      <w:r>
        <w:rPr>
          <w:sz w:val="20"/>
        </w:rPr>
        <w:t>I found Dolce Medical Spa while researching local practices — 166 reviews at 4.8 stars in Boca Raton shows consistency.</w:t>
      </w:r>
    </w:p>
    <w:p/>
    <w:p>
      <w:r>
        <w:rPr>
          <w:sz w:val="20"/>
        </w:rPr>
        <w:t>Even with a reputation like Dolce Medical Spa's, most practices in Boca Raton have a portion of clients who go quietly inactive between treatment cycles without any automated follow-up.</w:t>
      </w:r>
    </w:p>
    <w:p/>
    <w:p>
      <w:r>
        <w:rPr>
          <w:sz w:val="20"/>
        </w:rPr>
        <w:t>I put together a short breakdown for Dolce Medical Spa showing how other practices with a reputation like yours are turning past clients into recurring visits automatically: https://reports.auralithdigital.com/medspa/dolce-medical-spa/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46. Liquivida Wellness Center | Palm Beach Gardens - PGA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Liquivida Wellness Center | Palm Beach Gardens — a thought on client retention</w:t>
      </w:r>
    </w:p>
    <w:p>
      <w:r>
        <w:rPr>
          <w:sz w:val="20"/>
        </w:rPr>
        <w:t>I came across Liquivida Wellness Center | Palm Beach Gardens online — 166 reviews at 4.8 stars in Palm Beach Gardens shows a growing practice.</w:t>
      </w:r>
    </w:p>
    <w:p/>
    <w:p>
      <w:r>
        <w:rPr>
          <w:sz w:val="20"/>
        </w:rPr>
        <w:t>Most wellness practices in Palm Beach Gardens have a gap between treatment cycles — clients who finish a protocol and don't hear from the practice until they've already looked elsewhere.</w:t>
      </w:r>
    </w:p>
    <w:p/>
    <w:p>
      <w:r>
        <w:rPr>
          <w:sz w:val="20"/>
        </w:rPr>
        <w:t>I put together a short audit for Liquivida Wellness Center | Palm Beach Gardens showing specifically how other practices in Palm Beach Gardens are handling this automatically. You can see what I found here: https://reports.auralithdigital.com/medspa/liquivida-wellness-center-palm-beach-gardens-pga/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47. Injection Perfection Medical Spa</w:t>
      </w:r>
    </w:p>
    <w:p>
      <w:r>
        <w:rPr>
          <w:color w:val="6B7280"/>
          <w:sz w:val="20"/>
        </w:rPr>
        <w:t>Handle: @boyntonbeachchamber</w:t>
      </w:r>
    </w:p>
    <w:p>
      <w:r>
        <w:rPr>
          <w:b/>
        </w:rPr>
        <w:t xml:space="preserve">Subject: </w:t>
      </w:r>
      <w:r>
        <w:rPr>
          <w:sz w:val="20"/>
        </w:rPr>
        <w:t>quick note for Injection Perfection Medical Spa</w:t>
      </w:r>
    </w:p>
    <w:p>
      <w:r>
        <w:rPr>
          <w:sz w:val="20"/>
        </w:rPr>
        <w:t>I found your practice and 163 Google reviews at 5.0 stars in Boca Raton is a solid start.</w:t>
      </w:r>
    </w:p>
    <w:p/>
    <w:p>
      <w:r>
        <w:rPr>
          <w:sz w:val="20"/>
        </w:rPr>
        <w:t>The gap I see most often with practices like Injection Perfection Medical Spa is in client re-engagement — past clients who had a great experience but don't get a proactive nudge to come back.</w:t>
      </w:r>
    </w:p>
    <w:p/>
    <w:p>
      <w:r>
        <w:rPr>
          <w:sz w:val="20"/>
        </w:rPr>
        <w:t>I put together a quick breakdown for Injection Perfection Medical Spa showing how similar practices in Boca Raton are solving this without adding any manual work. Take a look when you get a minute: https://reports.auralithdigital.com/medspa/injection-perfection-medical-spa/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48. Vanity Skin &amp; laser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noticed something about Vanity Skin &amp; laser</w:t>
      </w:r>
    </w:p>
    <w:p>
      <w:r>
        <w:rPr>
          <w:sz w:val="20"/>
        </w:rPr>
        <w:t>I was looking at practices in Coral Springs and Vanity Skin &amp; laser's 4.7-star rating across 162 reviews stood out.</w:t>
      </w:r>
    </w:p>
    <w:p/>
    <w:p>
      <w:r>
        <w:rPr>
          <w:sz w:val="20"/>
        </w:rPr>
        <w:t>Even with a reputation like Vanity Skin &amp; laser's, most practices in Coral Springs have a portion of clients who go quietly inactive between treatment cycles without any automated follow-up.</w:t>
      </w:r>
    </w:p>
    <w:p/>
    <w:p>
      <w:r>
        <w:rPr>
          <w:sz w:val="20"/>
        </w:rPr>
        <w:t>I put together a short audit showing the specific gaps I noticed for Vanity Skin &amp; laser and how other Coral Springs practices are closing them automatically: https://reports.auralithdigital.com/medspa/vanity-skin-laser/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49. Spa Marija</w:t>
      </w:r>
    </w:p>
    <w:p>
      <w:r>
        <w:rPr>
          <w:color w:val="6B7280"/>
          <w:sz w:val="20"/>
        </w:rPr>
        <w:t>Handle: @spa_marija</w:t>
      </w:r>
    </w:p>
    <w:p>
      <w:r>
        <w:rPr>
          <w:b/>
        </w:rPr>
        <w:t xml:space="preserve">Subject: </w:t>
      </w:r>
      <w:r>
        <w:rPr>
          <w:sz w:val="20"/>
        </w:rPr>
        <w:t>Spa Marija / your Boca Raton clients</w:t>
      </w:r>
    </w:p>
    <w:p>
      <w:r>
        <w:rPr>
          <w:sz w:val="20"/>
        </w:rPr>
        <w:t>I came across your page — 161 reviews at 5.0 stars in Boca Raton is a good reputation to build on.</w:t>
      </w:r>
    </w:p>
    <w:p/>
    <w:p>
      <w:r>
        <w:rPr>
          <w:sz w:val="20"/>
        </w:rPr>
        <w:t>Most day spas in Boca Raton have a gap in returning client outreach — past guests who had a great experience and don't hear back until they decide to look for a spa again.</w:t>
      </w:r>
    </w:p>
    <w:p/>
    <w:p>
      <w:r>
        <w:rPr>
          <w:sz w:val="20"/>
        </w:rPr>
        <w:t>I put together a quick audit for Spa Marija — it shows what's likely happening with your inactive clients and how similar practices in Boca Raton are fixing it: https://reports.auralithdigital.com/medspa/spa-marija/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50. BareFace Aesthetics - Facial Spa &amp; Skin Treatment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idea for BareFace Aesthetics</w:t>
      </w:r>
    </w:p>
    <w:p>
      <w:r>
        <w:rPr>
          <w:sz w:val="20"/>
        </w:rPr>
        <w:t>I found BareFace Aesthetics while researching local practices — 159 reviews at 4.9 stars in West Palm Beach shows consistency.</w:t>
      </w:r>
    </w:p>
    <w:p/>
    <w:p>
      <w:r>
        <w:rPr>
          <w:sz w:val="20"/>
        </w:rPr>
        <w:t>The gap I see most often with aesthetic studios like BareFace Aesthetics is in recurring visits — clients love the result but don't always self-schedule their next session.</w:t>
      </w:r>
    </w:p>
    <w:p/>
    <w:p>
      <w:r>
        <w:rPr>
          <w:sz w:val="20"/>
        </w:rPr>
        <w:t>I put together a short breakdown for BareFace Aesthetics showing how other practices with a reputation like yours are turning past clients into recurring visits automatically: https://reports.auralithdigital.com/medspa/bareface-aesthetics-facial-spa-skin-treatment/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51. J&amp;P Wellness and aesthetic</w:t>
      </w:r>
    </w:p>
    <w:p>
      <w:r>
        <w:rPr>
          <w:color w:val="6B7280"/>
          <w:sz w:val="20"/>
        </w:rPr>
        <w:t>Handle: @popular</w:t>
      </w:r>
    </w:p>
    <w:p>
      <w:r>
        <w:rPr>
          <w:b/>
        </w:rPr>
        <w:t xml:space="preserve">Subject: </w:t>
      </w:r>
      <w:r>
        <w:rPr>
          <w:sz w:val="20"/>
        </w:rPr>
        <w:t>J&amp;P Wellness and aesthetic — a thought on client retention</w:t>
      </w:r>
    </w:p>
    <w:p>
      <w:r>
        <w:rPr>
          <w:sz w:val="20"/>
        </w:rPr>
        <w:t>I came across J&amp;P Wellness and aesthetic online — 153 reviews at 5.0 stars in West Palm Beach shows a growing practice.</w:t>
      </w:r>
    </w:p>
    <w:p/>
    <w:p>
      <w:r>
        <w:rPr>
          <w:sz w:val="20"/>
        </w:rPr>
        <w:t>Even with strong reviews, most aesthetic practices in West Palm Beach have clients who go inactive between appointments without any proactive outreach to bring them back.</w:t>
      </w:r>
    </w:p>
    <w:p/>
    <w:p>
      <w:r>
        <w:rPr>
          <w:sz w:val="20"/>
        </w:rPr>
        <w:t>I put together a short audit for J&amp;P Wellness and aesthetic showing specifically how other practices in West Palm Beach are handling this automatically. You can see what I found here: https://reports.auralithdigital.com/medspa/jp-wellness-and-aesthetic/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52. Vitality Spa</w:t>
      </w:r>
    </w:p>
    <w:p>
      <w:r>
        <w:rPr>
          <w:color w:val="6B7280"/>
          <w:sz w:val="20"/>
        </w:rPr>
        <w:t>Handle: @vitalitylaserspa</w:t>
      </w:r>
    </w:p>
    <w:p>
      <w:r>
        <w:rPr>
          <w:b/>
        </w:rPr>
        <w:t xml:space="preserve">Subject: </w:t>
      </w:r>
      <w:r>
        <w:rPr>
          <w:sz w:val="20"/>
        </w:rPr>
        <w:t>quick note for Vitality Spa</w:t>
      </w:r>
    </w:p>
    <w:p>
      <w:r>
        <w:rPr>
          <w:sz w:val="20"/>
        </w:rPr>
        <w:t>I found your practice and 151 Google reviews at 4.9 stars in Boca Raton is a solid start.</w:t>
      </w:r>
    </w:p>
    <w:p/>
    <w:p>
      <w:r>
        <w:rPr>
          <w:sz w:val="20"/>
        </w:rPr>
        <w:t>Most day spas in Boca Raton have a gap in returning client outreach — past guests who had a great experience and don't hear back until they decide to look for a spa again.</w:t>
      </w:r>
    </w:p>
    <w:p/>
    <w:p>
      <w:r>
        <w:rPr>
          <w:sz w:val="20"/>
        </w:rPr>
        <w:t>I put together a quick breakdown for Vitality Spa showing how similar practices in Boca Raton are solving this without adding any manual work. Take a look when you get a minute: https://reports.auralithdigital.com/medspa/vitality-spa/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53. Doctor BG Med | Excellence Health Well-being and Longevity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noticed something about Doctor BG Med | Excellence Health Well-being and Longevity</w:t>
      </w:r>
    </w:p>
    <w:p>
      <w:r>
        <w:rPr>
          <w:sz w:val="20"/>
        </w:rPr>
        <w:t>I was looking at practices in Coconut Creek and Doctor BG Med | Excellence Health Well-being and Longevity's 4.7-star rating across 150 reviews stood out.</w:t>
      </w:r>
    </w:p>
    <w:p/>
    <w:p>
      <w:r>
        <w:rPr>
          <w:sz w:val="20"/>
        </w:rPr>
        <w:t>The gap I see most often with wellness centers is the period between visits — clients who had great results but don't get a proactive touchpoint to bring them back.</w:t>
      </w:r>
    </w:p>
    <w:p/>
    <w:p>
      <w:r>
        <w:rPr>
          <w:sz w:val="20"/>
        </w:rPr>
        <w:t>I put together a short audit showing the specific gaps I noticed for Doctor BG Med | Excellence Health Well-being and Longevity and how other Coconut Creek practices are closing them automatically: https://reports.auralithdigital.com/medspa/doctor-bg-med-excellence-health-well-being-and-longevity/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54. Vital Vita Wellness</w:t>
      </w:r>
    </w:p>
    <w:p>
      <w:r>
        <w:rPr>
          <w:color w:val="6B7280"/>
          <w:sz w:val="20"/>
        </w:rPr>
        <w:t>Handle: @vitalvitawellness</w:t>
      </w:r>
    </w:p>
    <w:p>
      <w:r>
        <w:rPr>
          <w:b/>
        </w:rPr>
        <w:t xml:space="preserve">Subject: </w:t>
      </w:r>
      <w:r>
        <w:rPr>
          <w:sz w:val="20"/>
        </w:rPr>
        <w:t>Vital Vita Wellness / your West Palm Beach clients</w:t>
      </w:r>
    </w:p>
    <w:p>
      <w:r>
        <w:rPr>
          <w:sz w:val="20"/>
        </w:rPr>
        <w:t>I came across your page — 150 reviews at 4.9 stars in West Palm Beach is a good reputation to build on.</w:t>
      </w:r>
    </w:p>
    <w:p/>
    <w:p>
      <w:r>
        <w:rPr>
          <w:sz w:val="20"/>
        </w:rPr>
        <w:t>Even with a strong reputation, practices like Vital Vita Wellness typically have a portion of clients who go inactive between cycles without any automated re-engagement.</w:t>
      </w:r>
    </w:p>
    <w:p/>
    <w:p>
      <w:r>
        <w:rPr>
          <w:sz w:val="20"/>
        </w:rPr>
        <w:t>I put together a quick audit for Vital Vita Wellness — it shows what's likely happening with your inactive clients and how similar practices in West Palm Beach are fixing it: https://reports.auralithdigital.com/medspa/vital-vita-wellness/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55. Jiva Med Spa Boca Raton</w:t>
      </w:r>
    </w:p>
    <w:p>
      <w:r>
        <w:rPr>
          <w:color w:val="6B7280"/>
          <w:sz w:val="20"/>
        </w:rPr>
        <w:t>Handle: @jivamedspabocaraton</w:t>
      </w:r>
    </w:p>
    <w:p>
      <w:r>
        <w:rPr>
          <w:b/>
        </w:rPr>
        <w:t xml:space="preserve">Subject: </w:t>
      </w:r>
      <w:r>
        <w:rPr>
          <w:sz w:val="20"/>
        </w:rPr>
        <w:t>idea for Jiva Med Spa</w:t>
      </w:r>
    </w:p>
    <w:p>
      <w:r>
        <w:rPr>
          <w:sz w:val="20"/>
        </w:rPr>
        <w:t>I found Jiva Med Spa while researching local practices — 149 reviews at 4.8 stars in Boca Raton shows consistency.</w:t>
      </w:r>
    </w:p>
    <w:p/>
    <w:p>
      <w:r>
        <w:rPr>
          <w:sz w:val="20"/>
        </w:rPr>
        <w:t>Most med spas in Boca Raton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breakdown for Jiva Med Spa showing how other practices with a reputation like yours are turning past clients into recurring visits automatically: https://reports.auralithdigital.com/medspa/jiva-med-spa-boca-raton/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56. Aesthetics at Cima Health</w:t>
      </w:r>
    </w:p>
    <w:p>
      <w:r>
        <w:rPr>
          <w:color w:val="6B7280"/>
          <w:sz w:val="20"/>
        </w:rPr>
        <w:t>Handle: @aestheticsatcimahealth</w:t>
      </w:r>
    </w:p>
    <w:p>
      <w:r>
        <w:rPr>
          <w:b/>
        </w:rPr>
        <w:t xml:space="preserve">Subject: </w:t>
      </w:r>
      <w:r>
        <w:rPr>
          <w:sz w:val="20"/>
        </w:rPr>
        <w:t>Aesthetics at Cima Health — a thought on client retention</w:t>
      </w:r>
    </w:p>
    <w:p>
      <w:r>
        <w:rPr>
          <w:sz w:val="20"/>
        </w:rPr>
        <w:t>I came across Aesthetics at Cima Health online — 148 reviews at 5.0 stars in Palm Beach Gardens shows a growing practice.</w:t>
      </w:r>
    </w:p>
    <w:p/>
    <w:p>
      <w:r>
        <w:rPr>
          <w:sz w:val="20"/>
        </w:rPr>
        <w:t>The gap I see most often with aesthetic studios like Aesthetics at Cima Health is in recurring visits — clients love the result but don't always self-schedule their next session.</w:t>
      </w:r>
    </w:p>
    <w:p/>
    <w:p>
      <w:r>
        <w:rPr>
          <w:sz w:val="20"/>
        </w:rPr>
        <w:t>I put together a short audit for Aesthetics at Cima Health showing specifically how other practices in Palm Beach Gardens are handling this automatically. You can see what I found here: https://reports.auralithdigital.com/medspa/aesthetics-at-cima-health/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57. AlluraMD Boca Raton (formerly The Box Med Spa)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quick note for AlluraMD</w:t>
      </w:r>
    </w:p>
    <w:p>
      <w:r>
        <w:rPr>
          <w:sz w:val="20"/>
        </w:rPr>
        <w:t>I found your practice and 147 Google reviews at 4.9 stars in Boca Raton is a solid start.</w:t>
      </w:r>
    </w:p>
    <w:p/>
    <w:p>
      <w:r>
        <w:rPr>
          <w:sz w:val="20"/>
        </w:rPr>
        <w:t>Even with a reputation like AlluraMD's, most practices in Boca Raton have a portion of clients who go quietly inactive between treatment cycles without any automated follow-up.</w:t>
      </w:r>
    </w:p>
    <w:p/>
    <w:p>
      <w:r>
        <w:rPr>
          <w:sz w:val="20"/>
        </w:rPr>
        <w:t>I put together a quick breakdown for AlluraMD showing how similar practices in Boca Raton are solving this without adding any manual work. Take a look when you get a minute: https://reports.auralithdigital.com/medspa/alluramd-boca-raton-formerly-the-box-med-spa/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58. Green Dermatology &amp; Cosmetic Center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noticed something about Green Dermatology &amp; Cosmetic Center</w:t>
      </w:r>
    </w:p>
    <w:p>
      <w:r>
        <w:rPr>
          <w:sz w:val="20"/>
        </w:rPr>
        <w:t>I was looking at practices in Deerfield Beach and Green Dermatology &amp; Cosmetic Center's 4.3-star rating across 145 reviews stood out.</w:t>
      </w:r>
    </w:p>
    <w:p/>
    <w:p>
      <w:r>
        <w:rPr>
          <w:sz w:val="20"/>
        </w:rPr>
        <w:t>Even with a strong reputation, most cosmetic clinics in Deerfield Beach have a portion of past patients who haven't returned since their last treatment and aren't getting any follow-up to bring them back.</w:t>
      </w:r>
    </w:p>
    <w:p/>
    <w:p>
      <w:r>
        <w:rPr>
          <w:sz w:val="20"/>
        </w:rPr>
        <w:t>I put together a short audit showing the specific gaps I noticed for Green Dermatology &amp; Cosmetic Center and how other Deerfield Beach practices are closing them automatically: https://reports.auralithdigital.com/medspa/green-dermatology-cosmetic-center/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59. Ashley Swain Permanent Makeup &amp; Medspa</w:t>
      </w:r>
    </w:p>
    <w:p>
      <w:r>
        <w:rPr>
          <w:color w:val="6B7280"/>
          <w:sz w:val="20"/>
        </w:rPr>
        <w:t>Handle: @ashleyswainpermanentmakeup</w:t>
      </w:r>
    </w:p>
    <w:p>
      <w:r>
        <w:rPr>
          <w:b/>
        </w:rPr>
        <w:t xml:space="preserve">Subject: </w:t>
      </w:r>
      <w:r>
        <w:rPr>
          <w:sz w:val="20"/>
        </w:rPr>
        <w:t>Ashley Swain / your Palm Beach Gardens clients</w:t>
      </w:r>
    </w:p>
    <w:p>
      <w:r>
        <w:rPr>
          <w:sz w:val="20"/>
        </w:rPr>
        <w:t>I came across your page — 144 reviews at 4.8 stars in Palm Beach Gardens is a good reputation to build on.</w:t>
      </w:r>
    </w:p>
    <w:p/>
    <w:p>
      <w:r>
        <w:rPr>
          <w:sz w:val="20"/>
        </w:rPr>
        <w:t>The gap I see most often with practices like Ashley Swain is in client re-engagement — past clients who had a great experience but don't get a proactive nudge to come back.</w:t>
      </w:r>
    </w:p>
    <w:p/>
    <w:p>
      <w:r>
        <w:rPr>
          <w:sz w:val="20"/>
        </w:rPr>
        <w:t>I put together a quick audit for Ashley Swain — it shows what's likely happening with your inactive clients and how similar practices in Palm Beach Gardens are fixing it: https://reports.auralithdigital.com/medspa/ashley-swain-permanent-makeup-medspa/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60. Dash Medical Spa and Laser Center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idea for Dash Medical Spa and Laser Center</w:t>
      </w:r>
    </w:p>
    <w:p>
      <w:r>
        <w:rPr>
          <w:sz w:val="20"/>
        </w:rPr>
        <w:t>I found Dash Medical Spa and Laser Center while researching local practices — 142 reviews at 4.9 stars in Delray Beach shows consistency.</w:t>
      </w:r>
    </w:p>
    <w:p/>
    <w:p>
      <w:r>
        <w:rPr>
          <w:sz w:val="20"/>
        </w:rPr>
        <w:t>Even with a reputation like Dash Medical Spa and Laser Center's, most practices in Delray Beach have a portion of clients who go quietly inactive between treatment cycles without any automated follow-up.</w:t>
      </w:r>
    </w:p>
    <w:p/>
    <w:p>
      <w:r>
        <w:rPr>
          <w:sz w:val="20"/>
        </w:rPr>
        <w:t>I put together a short breakdown for Dash Medical Spa and Laser Center showing how other practices with a reputation like yours are turning past clients into recurring visits automatically: https://reports.auralithdigital.com/medspa/dash-medical-spa-and-laser-center/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61. MedClub Testosterone &amp; Bioidentical Hormones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MedClub — a thought on client retention</w:t>
      </w:r>
    </w:p>
    <w:p>
      <w:r>
        <w:rPr>
          <w:sz w:val="20"/>
        </w:rPr>
        <w:t>I came across MedClub online — 142 reviews at 5.0 stars in West Palm Beach shows a growing practice.</w:t>
      </w:r>
    </w:p>
    <w:p/>
    <w:p>
      <w:r>
        <w:rPr>
          <w:sz w:val="20"/>
        </w:rPr>
        <w:t>Most med spas in West Palm Beach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audit for MedClub showing specifically how other practices in West Palm Beach are handling this automatically. You can see what I found here: https://reports.auralithdigital.com/medspa/medclub-testosterone-bioidentical-hormones/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62. MD Beauty Labs</w:t>
      </w:r>
    </w:p>
    <w:p>
      <w:r>
        <w:rPr>
          <w:color w:val="6B7280"/>
          <w:sz w:val="20"/>
        </w:rPr>
        <w:t>Handle: @mdbeautylabs</w:t>
      </w:r>
    </w:p>
    <w:p>
      <w:r>
        <w:rPr>
          <w:b/>
        </w:rPr>
        <w:t xml:space="preserve">Subject: </w:t>
      </w:r>
      <w:r>
        <w:rPr>
          <w:sz w:val="20"/>
        </w:rPr>
        <w:t>quick note for MD Beauty Labs</w:t>
      </w:r>
    </w:p>
    <w:p>
      <w:r>
        <w:rPr>
          <w:sz w:val="20"/>
        </w:rPr>
        <w:t>I found your practice and 141 Google reviews at 4.7 stars in West Palm Beach is a solid start.</w:t>
      </w:r>
    </w:p>
    <w:p/>
    <w:p>
      <w:r>
        <w:rPr>
          <w:sz w:val="20"/>
        </w:rPr>
        <w:t>The gap I see most often with practices like MD Beauty Labs is in client re-engagement — past clients who had a great experience but don't get a proactive nudge to come back.</w:t>
      </w:r>
    </w:p>
    <w:p/>
    <w:p>
      <w:r>
        <w:rPr>
          <w:sz w:val="20"/>
        </w:rPr>
        <w:t>I put together a quick breakdown for MD Beauty Labs showing how similar practices in West Palm Beach are solving this without adding any manual work. Take a look when you get a minute: https://reports.auralithdigital.com/medspa/md-beauty-labs/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63. Nouveau Health &amp; Wellness</w:t>
      </w:r>
    </w:p>
    <w:p>
      <w:r>
        <w:rPr>
          <w:color w:val="6B7280"/>
          <w:sz w:val="20"/>
        </w:rPr>
        <w:t>Handle: @nouveauhealthwellness</w:t>
      </w:r>
    </w:p>
    <w:p>
      <w:r>
        <w:rPr>
          <w:b/>
        </w:rPr>
        <w:t xml:space="preserve">Subject: </w:t>
      </w:r>
      <w:r>
        <w:rPr>
          <w:sz w:val="20"/>
        </w:rPr>
        <w:t>noticed something about Nouveau Health &amp; Wellness</w:t>
      </w:r>
    </w:p>
    <w:p>
      <w:r>
        <w:rPr>
          <w:sz w:val="20"/>
        </w:rPr>
        <w:t>I was looking at practices in Palm Beach Gardens and Nouveau Health &amp; Wellness's 4.9-star rating across 137 reviews stood out.</w:t>
      </w:r>
    </w:p>
    <w:p/>
    <w:p>
      <w:r>
        <w:rPr>
          <w:sz w:val="20"/>
        </w:rPr>
        <w:t>Even with a strong reputation, practices like Nouveau Health &amp; Wellness typically have a portion of clients who go inactive between cycles without any automated re-engagement.</w:t>
      </w:r>
    </w:p>
    <w:p/>
    <w:p>
      <w:r>
        <w:rPr>
          <w:sz w:val="20"/>
        </w:rPr>
        <w:t>I put together a short audit showing the specific gaps I noticed for Nouveau Health &amp; Wellness and how other Palm Beach Gardens practices are closing them automatically: https://reports.auralithdigital.com/medspa/nouveau-health-wellness/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64. SK Esthetics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SK Esthetics / your Coral Springs clients</w:t>
      </w:r>
    </w:p>
    <w:p>
      <w:r>
        <w:rPr>
          <w:sz w:val="20"/>
        </w:rPr>
        <w:t>I came across your page — 136 reviews at 5.0 stars in Coral Springs is a good reputation to build on.</w:t>
      </w:r>
    </w:p>
    <w:p/>
    <w:p>
      <w:r>
        <w:rPr>
          <w:sz w:val="20"/>
        </w:rPr>
        <w:t>Most med spas in Coral Springs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quick audit for SK Esthetics — it shows what's likely happening with your inactive clients and how similar practices in Coral Springs are fixing it: https://reports.auralithdigital.com/medspa/sk-esthetics/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65. SkinHealth Studios</w:t>
      </w:r>
    </w:p>
    <w:p>
      <w:r>
        <w:rPr>
          <w:color w:val="6B7280"/>
          <w:sz w:val="20"/>
        </w:rPr>
        <w:t>Handle: @skinhealthstudios</w:t>
      </w:r>
    </w:p>
    <w:p>
      <w:r>
        <w:rPr>
          <w:b/>
        </w:rPr>
        <w:t xml:space="preserve">Subject: </w:t>
      </w:r>
      <w:r>
        <w:rPr>
          <w:sz w:val="20"/>
        </w:rPr>
        <w:t>idea for SkinHealth Studios</w:t>
      </w:r>
    </w:p>
    <w:p>
      <w:r>
        <w:rPr>
          <w:sz w:val="20"/>
        </w:rPr>
        <w:t>I found SkinHealth Studios while researching local practices — 136 reviews at 5.0 stars in Palm Beach Gardens shows consistency.</w:t>
      </w:r>
    </w:p>
    <w:p/>
    <w:p>
      <w:r>
        <w:rPr>
          <w:sz w:val="20"/>
        </w:rPr>
        <w:t>The gap I see most often with wellness centers is the period between visits — clients who had great results but don't get a proactive touchpoint to bring them back.</w:t>
      </w:r>
    </w:p>
    <w:p/>
    <w:p>
      <w:r>
        <w:rPr>
          <w:sz w:val="20"/>
        </w:rPr>
        <w:t>I put together a short breakdown for SkinHealth Studios showing how other practices with a reputation like yours are turning past clients into recurring visits automatically: https://reports.auralithdigital.com/medspa/skinhealth-studios/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66. Body+Beauty Lab</w:t>
      </w:r>
    </w:p>
    <w:p>
      <w:r>
        <w:rPr>
          <w:color w:val="6B7280"/>
          <w:sz w:val="20"/>
        </w:rPr>
        <w:t>Handle: @bodyandbeautylab_fl</w:t>
      </w:r>
    </w:p>
    <w:p>
      <w:r>
        <w:rPr>
          <w:b/>
        </w:rPr>
        <w:t xml:space="preserve">Subject: </w:t>
      </w:r>
      <w:r>
        <w:rPr>
          <w:sz w:val="20"/>
        </w:rPr>
        <w:t>Body+Beauty Lab — a thought on client retention</w:t>
      </w:r>
    </w:p>
    <w:p>
      <w:r>
        <w:rPr>
          <w:sz w:val="20"/>
        </w:rPr>
        <w:t>I came across Body+Beauty Lab online — 135 reviews at 5.0 stars in West Palm Beach shows a growing practice.</w:t>
      </w:r>
    </w:p>
    <w:p/>
    <w:p>
      <w:r>
        <w:rPr>
          <w:sz w:val="20"/>
        </w:rPr>
        <w:t>Even with a reputation like Body+Beauty Lab's, most practices in West Palm Beach have a portion of clients who go quietly inactive between treatment cycles without any automated follow-up.</w:t>
      </w:r>
    </w:p>
    <w:p/>
    <w:p>
      <w:r>
        <w:rPr>
          <w:sz w:val="20"/>
        </w:rPr>
        <w:t>I put together a short audit for Body+Beauty Lab showing specifically how other practices in West Palm Beach are handling this automatically. You can see what I found here: https://reports.auralithdigital.com/medspa/bodybeauty-lab/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67. Pulsar Health - Dr. Roop Monica Gill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quick note for Pulsar Health</w:t>
      </w:r>
    </w:p>
    <w:p>
      <w:r>
        <w:rPr>
          <w:sz w:val="20"/>
        </w:rPr>
        <w:t>I found your practice and 135 Google reviews at 4.9 stars in West Palm Beach is a solid start.</w:t>
      </w:r>
    </w:p>
    <w:p/>
    <w:p>
      <w:r>
        <w:rPr>
          <w:sz w:val="20"/>
        </w:rPr>
        <w:t>Most wellness practices in West Palm Beach have a gap between treatment cycles — clients who finish a protocol and don't hear from the practice until they've already looked elsewhere.</w:t>
      </w:r>
    </w:p>
    <w:p/>
    <w:p>
      <w:r>
        <w:rPr>
          <w:sz w:val="20"/>
        </w:rPr>
        <w:t>I put together a quick breakdown for Pulsar Health showing how similar practices in West Palm Beach are solving this without adding any manual work. Take a look when you get a minute: https://reports.auralithdigital.com/medspa/pulsar-health-dr-roop-monica-gill/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68. The Alchemy Facial Bar</w:t>
      </w:r>
    </w:p>
    <w:p>
      <w:r>
        <w:rPr>
          <w:color w:val="6B7280"/>
          <w:sz w:val="20"/>
        </w:rPr>
        <w:t>Handle: @thealchemyfacialbar</w:t>
      </w:r>
    </w:p>
    <w:p>
      <w:r>
        <w:rPr>
          <w:b/>
        </w:rPr>
        <w:t xml:space="preserve">Subject: </w:t>
      </w:r>
      <w:r>
        <w:rPr>
          <w:sz w:val="20"/>
        </w:rPr>
        <w:t>noticed something about The Alchemy Facial Bar</w:t>
      </w:r>
    </w:p>
    <w:p>
      <w:r>
        <w:rPr>
          <w:sz w:val="20"/>
        </w:rPr>
        <w:t>I was looking at practices in Coral Springs and The Alchemy Facial Bar's 5.0-star rating across 134 reviews stood out.</w:t>
      </w:r>
    </w:p>
    <w:p/>
    <w:p>
      <w:r>
        <w:rPr>
          <w:sz w:val="20"/>
        </w:rPr>
        <w:t>The gap I see most often with practices like The Alchemy Facial Bar is in client re-engagement — past clients who had a great experience but don't get a proactive nudge to come back.</w:t>
      </w:r>
    </w:p>
    <w:p/>
    <w:p>
      <w:r>
        <w:rPr>
          <w:sz w:val="20"/>
        </w:rPr>
        <w:t>I put together a short audit showing the specific gaps I noticed for The Alchemy Facial Bar and how other Coral Springs practices are closing them automatically: https://reports.auralithdigital.com/medspa/the-alchemy-facial-bar/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69. ME Aesthetics</w:t>
      </w:r>
    </w:p>
    <w:p>
      <w:r>
        <w:rPr>
          <w:color w:val="6B7280"/>
          <w:sz w:val="20"/>
        </w:rPr>
        <w:t>Handle: @me_aestheticsfl</w:t>
      </w:r>
    </w:p>
    <w:p>
      <w:r>
        <w:rPr>
          <w:b/>
        </w:rPr>
        <w:t xml:space="preserve">Subject: </w:t>
      </w:r>
      <w:r>
        <w:rPr>
          <w:sz w:val="20"/>
        </w:rPr>
        <w:t>ME Aesthetics / your Coral Springs clients</w:t>
      </w:r>
    </w:p>
    <w:p>
      <w:r>
        <w:rPr>
          <w:sz w:val="20"/>
        </w:rPr>
        <w:t>I came across your page — 133 reviews at 5.0 stars in Coral Springs is a good reputation to build on.</w:t>
      </w:r>
    </w:p>
    <w:p/>
    <w:p>
      <w:r>
        <w:rPr>
          <w:sz w:val="20"/>
        </w:rPr>
        <w:t>Even with strong reviews, most aesthetic practices in Coral Springs have clients who go inactive between appointments without any proactive outreach to bring them back.</w:t>
      </w:r>
    </w:p>
    <w:p/>
    <w:p>
      <w:r>
        <w:rPr>
          <w:sz w:val="20"/>
        </w:rPr>
        <w:t>I put together a quick audit for ME Aesthetics — it shows what's likely happening with your inactive clients and how similar practices in Coral Springs are fixing it: https://reports.auralithdigital.com/medspa/me-aesthetics/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70. LoveLee 4Life</w:t>
      </w:r>
    </w:p>
    <w:p>
      <w:r>
        <w:rPr>
          <w:color w:val="6B7280"/>
          <w:sz w:val="20"/>
        </w:rPr>
        <w:t>Handle: @lovelee_4life</w:t>
      </w:r>
    </w:p>
    <w:p>
      <w:r>
        <w:rPr>
          <w:b/>
        </w:rPr>
        <w:t xml:space="preserve">Subject: </w:t>
      </w:r>
      <w:r>
        <w:rPr>
          <w:sz w:val="20"/>
        </w:rPr>
        <w:t>idea for LoveLee 4Life</w:t>
      </w:r>
    </w:p>
    <w:p>
      <w:r>
        <w:rPr>
          <w:sz w:val="20"/>
        </w:rPr>
        <w:t>I found LoveLee 4Life while researching local practices — 130 reviews at 5.0 stars in West Palm Beach shows consistency.</w:t>
      </w:r>
    </w:p>
    <w:p/>
    <w:p>
      <w:r>
        <w:rPr>
          <w:sz w:val="20"/>
        </w:rPr>
        <w:t>Most med spas in West Palm Beach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breakdown for LoveLee 4Life showing how other practices with a reputation like yours are turning past clients into recurring visits automatically: https://reports.auralithdigital.com/medspa/lovelee-4life/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71. Paradise Laser Delray</w:t>
      </w:r>
    </w:p>
    <w:p>
      <w:r>
        <w:rPr>
          <w:color w:val="6B7280"/>
          <w:sz w:val="20"/>
        </w:rPr>
        <w:t>Handle: @paradiselaserdelray</w:t>
      </w:r>
    </w:p>
    <w:p>
      <w:r>
        <w:rPr>
          <w:b/>
        </w:rPr>
        <w:t xml:space="preserve">Subject: </w:t>
      </w:r>
      <w:r>
        <w:rPr>
          <w:sz w:val="20"/>
        </w:rPr>
        <w:t>Paradise Laser Delray — a thought on client retention</w:t>
      </w:r>
    </w:p>
    <w:p>
      <w:r>
        <w:rPr>
          <w:sz w:val="20"/>
        </w:rPr>
        <w:t>I came across Paradise Laser Delray online — 128 reviews at 5.0 stars in Delray Beach shows a growing practice.</w:t>
      </w:r>
    </w:p>
    <w:p/>
    <w:p>
      <w:r>
        <w:rPr>
          <w:sz w:val="20"/>
        </w:rPr>
        <w:t>The gap I see most often with practices like Paradise Laser Delray is in client re-engagement — past clients who had a great experience but don't get a proactive nudge to come back.</w:t>
      </w:r>
    </w:p>
    <w:p/>
    <w:p>
      <w:r>
        <w:rPr>
          <w:sz w:val="20"/>
        </w:rPr>
        <w:t>I put together a short audit for Paradise Laser Delray showing specifically how other practices in Delray Beach are handling this automatically. You can see what I found here: https://reports.auralithdigital.com/medspa/paradise-laser-delray/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72. Sakara Spa Formerly Known as Belly Love Spa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quick note for Sakara Spa</w:t>
      </w:r>
    </w:p>
    <w:p>
      <w:r>
        <w:rPr>
          <w:sz w:val="20"/>
        </w:rPr>
        <w:t>I found your practice and 127 Google reviews at 4.8 stars in Coral Springs is a solid start.</w:t>
      </w:r>
    </w:p>
    <w:p/>
    <w:p>
      <w:r>
        <w:rPr>
          <w:sz w:val="20"/>
        </w:rPr>
        <w:t>Even with strong reviews, most spas in Coral Springs have a portion of past guests who haven't returned recently and aren't getting any proactive outreach.</w:t>
      </w:r>
    </w:p>
    <w:p/>
    <w:p>
      <w:r>
        <w:rPr>
          <w:sz w:val="20"/>
        </w:rPr>
        <w:t>I put together a quick breakdown for Sakara Spa showing how similar practices in Coral Springs are solving this without adding any manual work. Take a look when you get a minute: https://reports.auralithdigital.com/medspa/sakara-spa-formerly-known-as-belly-love-spa/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73. Lormin Med Spa</w:t>
      </w:r>
    </w:p>
    <w:p>
      <w:r>
        <w:rPr>
          <w:color w:val="6B7280"/>
          <w:sz w:val="20"/>
        </w:rPr>
        <w:t>Handle: @lormin_medspa</w:t>
      </w:r>
    </w:p>
    <w:p>
      <w:r>
        <w:rPr>
          <w:b/>
        </w:rPr>
        <w:t xml:space="preserve">Subject: </w:t>
      </w:r>
      <w:r>
        <w:rPr>
          <w:sz w:val="20"/>
        </w:rPr>
        <w:t>noticed something about Lormin Med Spa</w:t>
      </w:r>
    </w:p>
    <w:p>
      <w:r>
        <w:rPr>
          <w:sz w:val="20"/>
        </w:rPr>
        <w:t>I was looking at practices in Coral Springs and Lormin Med Spa's 4.9-star rating across 126 reviews stood out.</w:t>
      </w:r>
    </w:p>
    <w:p/>
    <w:p>
      <w:r>
        <w:rPr>
          <w:sz w:val="20"/>
        </w:rPr>
        <w:t>Most med spas in Coral Springs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audit showing the specific gaps I noticed for Lormin Med Spa and how other Coral Springs practices are closing them automatically: https://reports.auralithdigital.com/medspa/lormin-med-spa/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74. Renew You Palm Beach</w:t>
      </w:r>
    </w:p>
    <w:p>
      <w:r>
        <w:rPr>
          <w:color w:val="6B7280"/>
          <w:sz w:val="20"/>
        </w:rPr>
        <w:t>Handle: @renewyoupalmbeach</w:t>
      </w:r>
    </w:p>
    <w:p>
      <w:r>
        <w:rPr>
          <w:b/>
        </w:rPr>
        <w:t xml:space="preserve">Subject: </w:t>
      </w:r>
      <w:r>
        <w:rPr>
          <w:sz w:val="20"/>
        </w:rPr>
        <w:t>Renew You Palm Beach / your West Palm Beach clients</w:t>
      </w:r>
    </w:p>
    <w:p>
      <w:r>
        <w:rPr>
          <w:sz w:val="20"/>
        </w:rPr>
        <w:t>I came across your page — 123 reviews at 5.0 stars in West Palm Beach is a good reputation to build on.</w:t>
      </w:r>
    </w:p>
    <w:p/>
    <w:p>
      <w:r>
        <w:rPr>
          <w:sz w:val="20"/>
        </w:rPr>
        <w:t>The gap I see most often with practices like Renew You Palm Beach is in client re-engagement — past clients who had a great experience but don't get a proactive nudge to come back.</w:t>
      </w:r>
    </w:p>
    <w:p/>
    <w:p>
      <w:r>
        <w:rPr>
          <w:sz w:val="20"/>
        </w:rPr>
        <w:t>I put together a quick audit for Renew You Palm Beach — it shows what's likely happening with your inactive clients and how similar practices in West Palm Beach are fixing it: https://reports.auralithdigital.com/medspa/renew-you-palm-beach/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75. The Tox Boca Raton</w:t>
      </w:r>
    </w:p>
    <w:p>
      <w:r>
        <w:rPr>
          <w:color w:val="6B7280"/>
          <w:sz w:val="20"/>
        </w:rPr>
        <w:t>Handle: @carte.blancheevents</w:t>
      </w:r>
    </w:p>
    <w:p>
      <w:r>
        <w:rPr>
          <w:b/>
        </w:rPr>
        <w:t xml:space="preserve">Subject: </w:t>
      </w:r>
      <w:r>
        <w:rPr>
          <w:sz w:val="20"/>
        </w:rPr>
        <w:t>idea for The Tox</w:t>
      </w:r>
    </w:p>
    <w:p>
      <w:r>
        <w:rPr>
          <w:sz w:val="20"/>
        </w:rPr>
        <w:t>I found The Tox while researching local practices — 121 reviews at 5.0 stars in Boca Raton shows consistency.</w:t>
      </w:r>
    </w:p>
    <w:p/>
    <w:p>
      <w:r>
        <w:rPr>
          <w:sz w:val="20"/>
        </w:rPr>
        <w:t>Even with a reputation like The Tox's, most practices in Boca Raton have a portion of clients who go quietly inactive between treatment cycles without any automated follow-up.</w:t>
      </w:r>
    </w:p>
    <w:p/>
    <w:p>
      <w:r>
        <w:rPr>
          <w:sz w:val="20"/>
        </w:rPr>
        <w:t>I put together a short breakdown for The Tox showing how other practices with a reputation like yours are turning past clients into recurring visits automatically: https://reports.auralithdigital.com/medspa/the-tox-boca-raton/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76. Body By Mar Spa</w:t>
      </w:r>
    </w:p>
    <w:p>
      <w:r>
        <w:rPr>
          <w:color w:val="6B7280"/>
          <w:sz w:val="20"/>
        </w:rPr>
        <w:t>Handle: @bodybymarspa</w:t>
      </w:r>
    </w:p>
    <w:p>
      <w:r>
        <w:rPr>
          <w:b/>
        </w:rPr>
        <w:t xml:space="preserve">Subject: </w:t>
      </w:r>
      <w:r>
        <w:rPr>
          <w:sz w:val="20"/>
        </w:rPr>
        <w:t>Body By Mar Spa — a thought on client retention</w:t>
      </w:r>
    </w:p>
    <w:p>
      <w:r>
        <w:rPr>
          <w:sz w:val="20"/>
        </w:rPr>
        <w:t>I came across Body By Mar Spa online — 118 reviews at 4.9 stars in Coral Springs shows a growing practice.</w:t>
      </w:r>
    </w:p>
    <w:p/>
    <w:p>
      <w:r>
        <w:rPr>
          <w:sz w:val="20"/>
        </w:rPr>
        <w:t>Most day spas in Coral Springs have a gap in returning client outreach — past guests who had a great experience and don't hear back until they decide to look for a spa again.</w:t>
      </w:r>
    </w:p>
    <w:p/>
    <w:p>
      <w:r>
        <w:rPr>
          <w:sz w:val="20"/>
        </w:rPr>
        <w:t>I put together a short audit for Body By Mar Spa showing specifically how other practices in Coral Springs are handling this automatically. You can see what I found here: https://reports.auralithdigital.com/medspa/body-by-mar-spa/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77. Zen Luxe Medspa &amp; IV Lounge</w:t>
      </w:r>
    </w:p>
    <w:p>
      <w:r>
        <w:rPr>
          <w:color w:val="6B7280"/>
          <w:sz w:val="20"/>
        </w:rPr>
        <w:t>Handle: @injectorresha</w:t>
      </w:r>
    </w:p>
    <w:p>
      <w:r>
        <w:rPr>
          <w:b/>
        </w:rPr>
        <w:t xml:space="preserve">Subject: </w:t>
      </w:r>
      <w:r>
        <w:rPr>
          <w:sz w:val="20"/>
        </w:rPr>
        <w:t>quick note for Zen Luxe Medspa &amp; IV Lounge</w:t>
      </w:r>
    </w:p>
    <w:p>
      <w:r>
        <w:rPr>
          <w:sz w:val="20"/>
        </w:rPr>
        <w:t>I found your practice and 115 Google reviews at 5.0 stars in Coral Springs is a solid start.</w:t>
      </w:r>
    </w:p>
    <w:p/>
    <w:p>
      <w:r>
        <w:rPr>
          <w:sz w:val="20"/>
        </w:rPr>
        <w:t>The gap I see most often with infusion practices is the window between sessions — clients who had a great experience but don't get a nudge to come back before they've already moved on.</w:t>
      </w:r>
    </w:p>
    <w:p/>
    <w:p>
      <w:r>
        <w:rPr>
          <w:sz w:val="20"/>
        </w:rPr>
        <w:t>I put together a quick breakdown for Zen Luxe Medspa &amp; IV Lounge showing how similar practices in Coral Springs are solving this without adding any manual work. Take a look when you get a minute: https://reports.auralithdigital.com/medspa/zen-luxe-medspa-iv-lounge/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78. King Skin Health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noticed something about King Skin Health</w:t>
      </w:r>
    </w:p>
    <w:p>
      <w:r>
        <w:rPr>
          <w:sz w:val="20"/>
        </w:rPr>
        <w:t>I was looking at practices in Palm Beach Gardens and King Skin Health's 5.0-star rating across 115 reviews stood out.</w:t>
      </w:r>
    </w:p>
    <w:p/>
    <w:p>
      <w:r>
        <w:rPr>
          <w:sz w:val="20"/>
        </w:rPr>
        <w:t>Even with a strong reputation, practices like King Skin Health typically have a portion of clients who go inactive between cycles without any automated re-engagement.</w:t>
      </w:r>
    </w:p>
    <w:p/>
    <w:p>
      <w:r>
        <w:rPr>
          <w:sz w:val="20"/>
        </w:rPr>
        <w:t>I put together a short audit showing the specific gaps I noticed for King Skin Health and how other Palm Beach Gardens practices are closing them automatically: https://reports.auralithdigital.com/medspa/king-skin-health/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79. Skincare Evolution</w:t>
      </w:r>
    </w:p>
    <w:p>
      <w:r>
        <w:rPr>
          <w:color w:val="6B7280"/>
          <w:sz w:val="20"/>
        </w:rPr>
        <w:t>Handle: @skincare_evolution</w:t>
      </w:r>
    </w:p>
    <w:p>
      <w:r>
        <w:rPr>
          <w:b/>
        </w:rPr>
        <w:t xml:space="preserve">Subject: </w:t>
      </w:r>
      <w:r>
        <w:rPr>
          <w:sz w:val="20"/>
        </w:rPr>
        <w:t>Skincare Evolution / your Parkland clients</w:t>
      </w:r>
    </w:p>
    <w:p>
      <w:r>
        <w:rPr>
          <w:sz w:val="20"/>
        </w:rPr>
        <w:t>I came across your page — 114 reviews at 5.0 stars in Parkland is a good reputation to build on.</w:t>
      </w:r>
    </w:p>
    <w:p/>
    <w:p>
      <w:r>
        <w:rPr>
          <w:sz w:val="20"/>
        </w:rPr>
        <w:t>Most med spas in Parkland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quick audit for Skincare Evolution — it shows what's likely happening with your inactive clients and how similar practices in Parkland are fixing it: https://reports.auralithdigital.com/medspa/skincare-evolution/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80. Ana Csere Skin Care - Facial Spa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idea for Ana Csere Skin Care - Facial Spa</w:t>
      </w:r>
    </w:p>
    <w:p>
      <w:r>
        <w:rPr>
          <w:sz w:val="20"/>
        </w:rPr>
        <w:t>I found Ana Csere Skin Care - Facial Spa while researching local practices — 114 reviews at 5.0 stars in Boca Raton shows consistency.</w:t>
      </w:r>
    </w:p>
    <w:p/>
    <w:p>
      <w:r>
        <w:rPr>
          <w:sz w:val="20"/>
        </w:rPr>
        <w:t>The gap I see most often with spas like Ana Csere Skin Care - Facial Spa is in re-engagement — clients who visited once or twice and quietly drift without any automated follow-up to bring them back.</w:t>
      </w:r>
    </w:p>
    <w:p/>
    <w:p>
      <w:r>
        <w:rPr>
          <w:sz w:val="20"/>
        </w:rPr>
        <w:t>I put together a short breakdown for Ana Csere Skin Care - Facial Spa showing how other practices with a reputation like yours are turning past clients into recurring visits automatically: https://reports.auralithdigital.com/medspa/ana-csere-skin-care-facial-spa/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81. Relive Delray</w:t>
      </w:r>
    </w:p>
    <w:p>
      <w:r>
        <w:rPr>
          <w:color w:val="6B7280"/>
          <w:sz w:val="20"/>
        </w:rPr>
        <w:t>Handle: @relivedelray</w:t>
      </w:r>
    </w:p>
    <w:p>
      <w:r>
        <w:rPr>
          <w:b/>
        </w:rPr>
        <w:t xml:space="preserve">Subject: </w:t>
      </w:r>
      <w:r>
        <w:rPr>
          <w:sz w:val="20"/>
        </w:rPr>
        <w:t>Relive Delray — a thought on client retention</w:t>
      </w:r>
    </w:p>
    <w:p>
      <w:r>
        <w:rPr>
          <w:sz w:val="20"/>
        </w:rPr>
        <w:t>I came across Relive Delray online — 113 reviews at 4.9 stars in Delray Beach shows a growing practice.</w:t>
      </w:r>
    </w:p>
    <w:p/>
    <w:p>
      <w:r>
        <w:rPr>
          <w:sz w:val="20"/>
        </w:rPr>
        <w:t>Even with a reputation like Relive Delray's, most practices in Delray Beach have a portion of clients who go quietly inactive between treatment cycles without any automated follow-up.</w:t>
      </w:r>
    </w:p>
    <w:p/>
    <w:p>
      <w:r>
        <w:rPr>
          <w:sz w:val="20"/>
        </w:rPr>
        <w:t>I put together a short audit for Relive Delray showing specifically how other practices in Delray Beach are handling this automatically. You can see what I found here: https://reports.auralithdigital.com/medspa/relive-delray/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82. Boca Laser &amp; Medical Spa + Wellness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quick note for Boca Laser &amp; Medical Spa + Wellness</w:t>
      </w:r>
    </w:p>
    <w:p>
      <w:r>
        <w:rPr>
          <w:sz w:val="20"/>
        </w:rPr>
        <w:t>I found your practice and 111 Google reviews at 4.8 stars in Boca Raton is a solid start.</w:t>
      </w:r>
    </w:p>
    <w:p/>
    <w:p>
      <w:r>
        <w:rPr>
          <w:sz w:val="20"/>
        </w:rPr>
        <w:t>Most laser practices in Boca Raton have a window after a series ends where clients drift — no automated follow-up means they forget to book their next round until it's months later.</w:t>
      </w:r>
    </w:p>
    <w:p/>
    <w:p>
      <w:r>
        <w:rPr>
          <w:sz w:val="20"/>
        </w:rPr>
        <w:t>I put together a quick breakdown for Boca Laser &amp; Medical Spa + Wellness showing how similar practices in Boca Raton are solving this without adding any manual work. Take a look when you get a minute: https://reports.auralithdigital.com/medspa/boca-laser-medical-spa-wellness/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83. Parkland Medspa &amp; Wellness Center</w:t>
      </w:r>
    </w:p>
    <w:p>
      <w:r>
        <w:rPr>
          <w:color w:val="6B7280"/>
          <w:sz w:val="20"/>
        </w:rPr>
        <w:t>Handle: @parklandmedspaandwellness</w:t>
      </w:r>
    </w:p>
    <w:p>
      <w:r>
        <w:rPr>
          <w:b/>
        </w:rPr>
        <w:t xml:space="preserve">Subject: </w:t>
      </w:r>
      <w:r>
        <w:rPr>
          <w:sz w:val="20"/>
        </w:rPr>
        <w:t>noticed something about Parkland Medspa &amp; Wellness Center</w:t>
      </w:r>
    </w:p>
    <w:p>
      <w:r>
        <w:rPr>
          <w:sz w:val="20"/>
        </w:rPr>
        <w:t>I was looking at practices in Parkland and Parkland Medspa &amp; Wellness Center's 4.9-star rating across 106 reviews stood out.</w:t>
      </w:r>
    </w:p>
    <w:p/>
    <w:p>
      <w:r>
        <w:rPr>
          <w:sz w:val="20"/>
        </w:rPr>
        <w:t>The gap I see most often with wellness centers is the period between visits — clients who had great results but don't get a proactive touchpoint to bring them back.</w:t>
      </w:r>
    </w:p>
    <w:p/>
    <w:p>
      <w:r>
        <w:rPr>
          <w:sz w:val="20"/>
        </w:rPr>
        <w:t>I put together a short audit showing the specific gaps I noticed for Parkland Medspa &amp; Wellness Center and how other Parkland practices are closing them automatically: https://reports.auralithdigital.com/medspa/parkland-medspa-wellness-center/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84. Revive Beauty</w:t>
      </w:r>
    </w:p>
    <w:p>
      <w:r>
        <w:rPr>
          <w:color w:val="6B7280"/>
          <w:sz w:val="20"/>
        </w:rPr>
        <w:t>Handle: @theparklandinjector</w:t>
      </w:r>
    </w:p>
    <w:p>
      <w:r>
        <w:rPr>
          <w:b/>
        </w:rPr>
        <w:t xml:space="preserve">Subject: </w:t>
      </w:r>
      <w:r>
        <w:rPr>
          <w:sz w:val="20"/>
        </w:rPr>
        <w:t>Revive Beauty / your Parkland clients</w:t>
      </w:r>
    </w:p>
    <w:p>
      <w:r>
        <w:rPr>
          <w:sz w:val="20"/>
        </w:rPr>
        <w:t>I came across your page — 104 reviews at 5.0 stars in Parkland is a good reputation to build on.</w:t>
      </w:r>
    </w:p>
    <w:p/>
    <w:p>
      <w:r>
        <w:rPr>
          <w:sz w:val="20"/>
        </w:rPr>
        <w:t>Even with a reputation like Revive Beauty's, most practices in Parkland have a portion of clients who go quietly inactive between treatment cycles without any automated follow-up.</w:t>
      </w:r>
    </w:p>
    <w:p/>
    <w:p>
      <w:r>
        <w:rPr>
          <w:sz w:val="20"/>
        </w:rPr>
        <w:t>I put together a quick audit for Revive Beauty — it shows what's likely happening with your inactive clients and how similar practices in Parkland are fixing it: https://reports.auralithdigital.com/medspa/revive-beauty/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85. Peach Body Club</w:t>
      </w:r>
    </w:p>
    <w:p>
      <w:r>
        <w:rPr>
          <w:color w:val="6B7280"/>
          <w:sz w:val="20"/>
        </w:rPr>
        <w:t>Handle: @peachbodyclub</w:t>
      </w:r>
    </w:p>
    <w:p>
      <w:r>
        <w:rPr>
          <w:b/>
        </w:rPr>
        <w:t xml:space="preserve">Subject: </w:t>
      </w:r>
      <w:r>
        <w:rPr>
          <w:sz w:val="20"/>
        </w:rPr>
        <w:t>idea for Peach Body Club</w:t>
      </w:r>
    </w:p>
    <w:p>
      <w:r>
        <w:rPr>
          <w:sz w:val="20"/>
        </w:rPr>
        <w:t>I found Peach Body Club while researching local practices — 102 reviews at 4.9 stars in Delray Beach shows consistency.</w:t>
      </w:r>
    </w:p>
    <w:p/>
    <w:p>
      <w:r>
        <w:rPr>
          <w:sz w:val="20"/>
        </w:rPr>
        <w:t>Most med spas in Delray Beach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breakdown for Peach Body Club showing how other practices with a reputation like yours are turning past clients into recurring visits automatically: https://reports.auralithdigital.com/medspa/peach-body-club/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86. Glow U Med Spa</w:t>
      </w:r>
    </w:p>
    <w:p>
      <w:r>
        <w:rPr>
          <w:color w:val="6B7280"/>
          <w:sz w:val="20"/>
        </w:rPr>
        <w:t>Handle: @glowumedspa</w:t>
      </w:r>
    </w:p>
    <w:p>
      <w:r>
        <w:rPr>
          <w:b/>
        </w:rPr>
        <w:t xml:space="preserve">Subject: </w:t>
      </w:r>
      <w:r>
        <w:rPr>
          <w:sz w:val="20"/>
        </w:rPr>
        <w:t>Glow U Med Spa — a thought on client retention</w:t>
      </w:r>
    </w:p>
    <w:p>
      <w:r>
        <w:rPr>
          <w:sz w:val="20"/>
        </w:rPr>
        <w:t>I came across Glow U Med Spa online — 98 reviews at 4.9 stars in Boca Raton shows a growing practice.</w:t>
      </w:r>
    </w:p>
    <w:p/>
    <w:p>
      <w:r>
        <w:rPr>
          <w:sz w:val="20"/>
        </w:rPr>
        <w:t>The gap I see most often with practices like Glow U Med Spa is in client re-engagement — past clients who had a great experience but don't get a proactive nudge to come back.</w:t>
      </w:r>
    </w:p>
    <w:p/>
    <w:p>
      <w:r>
        <w:rPr>
          <w:sz w:val="20"/>
        </w:rPr>
        <w:t>I put together a short audit for Glow U Med Spa showing specifically how other practices in Boca Raton are handling this automatically. You can see what I found here: https://reports.auralithdigital.com/medspa/glow-u-med-spa/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87. Daily Skin Solutions by JoAnn Francis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quick note for Daily Skin Solutions by JoAnn Francis</w:t>
      </w:r>
    </w:p>
    <w:p>
      <w:r>
        <w:rPr>
          <w:sz w:val="20"/>
        </w:rPr>
        <w:t>I found your practice and 97 Google reviews at 4.6 stars in West Palm Beach is a solid start.</w:t>
      </w:r>
    </w:p>
    <w:p/>
    <w:p>
      <w:r>
        <w:rPr>
          <w:sz w:val="20"/>
        </w:rPr>
        <w:t>Even with a reputation like Daily Skin Solutions by JoAnn Francis's, most practices in West Palm Beach have a portion of clients who go quietly inactive between treatment cycles without any automated follow-up.</w:t>
      </w:r>
    </w:p>
    <w:p/>
    <w:p>
      <w:r>
        <w:rPr>
          <w:sz w:val="20"/>
        </w:rPr>
        <w:t>I put together a quick breakdown for Daily Skin Solutions by JoAnn Francis showing how similar practices in West Palm Beach are solving this without adding any manual work. Take a look when you get a minute: https://reports.auralithdigital.com/medspa/daily-skin-solutions-by-joann-francis/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88. Serena Day Spa</w:t>
      </w:r>
    </w:p>
    <w:p>
      <w:r>
        <w:rPr>
          <w:color w:val="6B7280"/>
          <w:sz w:val="20"/>
        </w:rPr>
        <w:t>Handle: @serenadayspa</w:t>
      </w:r>
    </w:p>
    <w:p>
      <w:r>
        <w:rPr>
          <w:b/>
        </w:rPr>
        <w:t xml:space="preserve">Subject: </w:t>
      </w:r>
      <w:r>
        <w:rPr>
          <w:sz w:val="20"/>
        </w:rPr>
        <w:t>noticed something about Serena Day Spa</w:t>
      </w:r>
    </w:p>
    <w:p>
      <w:r>
        <w:rPr>
          <w:sz w:val="20"/>
        </w:rPr>
        <w:t>I was looking at practices in Coral Springs and Serena Day Spa's 4.9-star rating across 95 reviews stood out.</w:t>
      </w:r>
    </w:p>
    <w:p/>
    <w:p>
      <w:r>
        <w:rPr>
          <w:sz w:val="20"/>
        </w:rPr>
        <w:t>Most day spas in Coral Springs have a gap in returning client outreach — past guests who had a great experience and don't hear back until they decide to look for a spa again.</w:t>
      </w:r>
    </w:p>
    <w:p/>
    <w:p>
      <w:r>
        <w:rPr>
          <w:sz w:val="20"/>
        </w:rPr>
        <w:t>I put together a short audit showing the specific gaps I noticed for Serena Day Spa and how other Coral Springs practices are closing them automatically: https://reports.auralithdigital.com/medspa/serena-day-spa/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89. Coral Springs Med Spa</w:t>
      </w:r>
    </w:p>
    <w:p>
      <w:r>
        <w:rPr>
          <w:color w:val="6B7280"/>
          <w:sz w:val="20"/>
        </w:rPr>
        <w:t>Handle: @agetoperfectionmd</w:t>
      </w:r>
    </w:p>
    <w:p>
      <w:r>
        <w:rPr>
          <w:b/>
        </w:rPr>
        <w:t xml:space="preserve">Subject: </w:t>
      </w:r>
      <w:r>
        <w:rPr>
          <w:sz w:val="20"/>
        </w:rPr>
        <w:t>Coral Springs Med Spa / your Coral Springs clients</w:t>
      </w:r>
    </w:p>
    <w:p>
      <w:r>
        <w:rPr>
          <w:sz w:val="20"/>
        </w:rPr>
        <w:t>I came across your page — 94 reviews at 4.9 stars in Coral Springs is a good reputation to build on.</w:t>
      </w:r>
    </w:p>
    <w:p/>
    <w:p>
      <w:r>
        <w:rPr>
          <w:sz w:val="20"/>
        </w:rPr>
        <w:t>The gap I see most often with practices like Coral Springs Med Spa is in client re-engagement — past clients who had a great experience but don't get a proactive nudge to come back.</w:t>
      </w:r>
    </w:p>
    <w:p/>
    <w:p>
      <w:r>
        <w:rPr>
          <w:sz w:val="20"/>
        </w:rPr>
        <w:t>I put together a quick audit for Coral Springs Med Spa — it shows what's likely happening with your inactive clients and how similar practices in Coral Springs are fixing it: https://reports.auralithdigital.com/medspa/coral-springs-med-spa/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90. Freedom Wellness and Aesthetics</w:t>
      </w:r>
    </w:p>
    <w:p>
      <w:r>
        <w:rPr>
          <w:color w:val="6B7280"/>
          <w:sz w:val="20"/>
        </w:rPr>
        <w:t>Handle: @freedomwellnessandaesthetics</w:t>
      </w:r>
    </w:p>
    <w:p>
      <w:r>
        <w:rPr>
          <w:b/>
        </w:rPr>
        <w:t xml:space="preserve">Subject: </w:t>
      </w:r>
      <w:r>
        <w:rPr>
          <w:sz w:val="20"/>
        </w:rPr>
        <w:t>idea for Freedom Wellness and Aesthetics</w:t>
      </w:r>
    </w:p>
    <w:p>
      <w:r>
        <w:rPr>
          <w:sz w:val="20"/>
        </w:rPr>
        <w:t>I found Freedom Wellness and Aesthetics while researching local practices — 92 reviews at 5.0 stars in Delray Beach shows consistency.</w:t>
      </w:r>
    </w:p>
    <w:p/>
    <w:p>
      <w:r>
        <w:rPr>
          <w:sz w:val="20"/>
        </w:rPr>
        <w:t>Even with strong reviews, most aesthetic practices in Delray Beach have clients who go inactive between appointments without any proactive outreach to bring them back.</w:t>
      </w:r>
    </w:p>
    <w:p/>
    <w:p>
      <w:r>
        <w:rPr>
          <w:sz w:val="20"/>
        </w:rPr>
        <w:t>I put together a short breakdown for Freedom Wellness and Aesthetics showing how other practices with a reputation like yours are turning past clients into recurring visits automatically: https://reports.auralithdigital.com/medspa/freedom-wellness-and-aesthetics/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91. Core Medical Group</w:t>
      </w:r>
    </w:p>
    <w:p>
      <w:r>
        <w:rPr>
          <w:color w:val="6B7280"/>
          <w:sz w:val="20"/>
        </w:rPr>
        <w:t>Handle: @botox_betsy</w:t>
      </w:r>
    </w:p>
    <w:p>
      <w:r>
        <w:rPr>
          <w:b/>
        </w:rPr>
        <w:t xml:space="preserve">Subject: </w:t>
      </w:r>
      <w:r>
        <w:rPr>
          <w:sz w:val="20"/>
        </w:rPr>
        <w:t>Core Medical Group — a thought on client retention</w:t>
      </w:r>
    </w:p>
    <w:p>
      <w:r>
        <w:rPr>
          <w:sz w:val="20"/>
        </w:rPr>
        <w:t>I came across Core Medical Group online — 90 reviews at 5.0 stars in Boca Raton shows a growing practice.</w:t>
      </w:r>
    </w:p>
    <w:p/>
    <w:p>
      <w:r>
        <w:rPr>
          <w:sz w:val="20"/>
        </w:rPr>
        <w:t>Most med spas in Boca Raton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audit for Core Medical Group showing specifically how other practices in Boca Raton are handling this automatically. You can see what I found here: https://reports.auralithdigital.com/medspa/core-medical-group/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92. Signature Rejuvenation MD</w:t>
      </w:r>
    </w:p>
    <w:p>
      <w:r>
        <w:rPr>
          <w:color w:val="6B7280"/>
          <w:sz w:val="20"/>
        </w:rPr>
        <w:t>Handle: @signaturerejuvenationmd</w:t>
      </w:r>
    </w:p>
    <w:p>
      <w:r>
        <w:rPr>
          <w:b/>
        </w:rPr>
        <w:t xml:space="preserve">Subject: </w:t>
      </w:r>
      <w:r>
        <w:rPr>
          <w:sz w:val="20"/>
        </w:rPr>
        <w:t>quick note for Signature Rejuvenation MD</w:t>
      </w:r>
    </w:p>
    <w:p>
      <w:r>
        <w:rPr>
          <w:sz w:val="20"/>
        </w:rPr>
        <w:t>I found your practice and 89 Google reviews at 5.0 stars in Coral Springs is a solid start.</w:t>
      </w:r>
    </w:p>
    <w:p/>
    <w:p>
      <w:r>
        <w:rPr>
          <w:sz w:val="20"/>
        </w:rPr>
        <w:t>The gap I see most often with practices like Signature Rejuvenation MD is in client re-engagement — past clients who had a great experience but don't get a proactive nudge to come back.</w:t>
      </w:r>
    </w:p>
    <w:p/>
    <w:p>
      <w:r>
        <w:rPr>
          <w:sz w:val="20"/>
        </w:rPr>
        <w:t>I put together a quick breakdown for Signature Rejuvenation MD showing how similar practices in Coral Springs are solving this without adding any manual work. Take a look when you get a minute: https://reports.auralithdigital.com/medspa/signature-rejuvenation-md/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93. Boca Raton Laser Lipo</w:t>
      </w:r>
    </w:p>
    <w:p>
      <w:r>
        <w:rPr>
          <w:color w:val="6B7280"/>
          <w:sz w:val="20"/>
        </w:rPr>
        <w:t>Handle: @bocaraton.laserlipo</w:t>
      </w:r>
    </w:p>
    <w:p>
      <w:r>
        <w:rPr>
          <w:b/>
        </w:rPr>
        <w:t xml:space="preserve">Subject: </w:t>
      </w:r>
      <w:r>
        <w:rPr>
          <w:sz w:val="20"/>
        </w:rPr>
        <w:t>noticed something about Boca Raton Laser Lipo</w:t>
      </w:r>
    </w:p>
    <w:p>
      <w:r>
        <w:rPr>
          <w:sz w:val="20"/>
        </w:rPr>
        <w:t>I was looking at practices in Boca Raton and Boca Raton Laser Lipo's 4.8-star rating across 88 reviews stood out.</w:t>
      </w:r>
    </w:p>
    <w:p/>
    <w:p>
      <w:r>
        <w:rPr>
          <w:sz w:val="20"/>
        </w:rPr>
        <w:t>Even with a reputation like Boca Raton Laser Lipo's, most practices in Boca Raton have a portion of clients who go quietly inactive between treatment cycles without any automated follow-up.</w:t>
      </w:r>
    </w:p>
    <w:p/>
    <w:p>
      <w:r>
        <w:rPr>
          <w:sz w:val="20"/>
        </w:rPr>
        <w:t>I put together a short audit showing the specific gaps I noticed for Boca Raton Laser Lipo and how other Boca Raton practices are closing them automatically: https://reports.auralithdigital.com/medspa/boca-raton-laser-lipo/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94. Beauty Ambassade</w:t>
      </w:r>
    </w:p>
    <w:p>
      <w:r>
        <w:rPr>
          <w:color w:val="6B7280"/>
          <w:sz w:val="20"/>
        </w:rPr>
        <w:t>Handle: @beauty_ambassade</w:t>
      </w:r>
    </w:p>
    <w:p>
      <w:r>
        <w:rPr>
          <w:b/>
        </w:rPr>
        <w:t xml:space="preserve">Subject: </w:t>
      </w:r>
      <w:r>
        <w:rPr>
          <w:sz w:val="20"/>
        </w:rPr>
        <w:t>Beauty Ambassade / your West Palm Beach clients</w:t>
      </w:r>
    </w:p>
    <w:p>
      <w:r>
        <w:rPr>
          <w:sz w:val="20"/>
        </w:rPr>
        <w:t>I came across your page — 87 reviews at 4.8 stars in West Palm Beach is a good reputation to build on.</w:t>
      </w:r>
    </w:p>
    <w:p/>
    <w:p>
      <w:r>
        <w:rPr>
          <w:sz w:val="20"/>
        </w:rPr>
        <w:t>Most med spas in West Palm Beach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quick audit for Beauty Ambassade — it shows what's likely happening with your inactive clients and how similar practices in West Palm Beach are fixing it: https://reports.auralithdigital.com/medspa/beauty-ambassade/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95. Equilibrio Wellness Spa</w:t>
      </w:r>
    </w:p>
    <w:p>
      <w:r>
        <w:rPr>
          <w:color w:val="6B7280"/>
          <w:sz w:val="20"/>
        </w:rPr>
        <w:t>Handle: @equilibrio_boca</w:t>
      </w:r>
    </w:p>
    <w:p>
      <w:r>
        <w:rPr>
          <w:b/>
        </w:rPr>
        <w:t xml:space="preserve">Subject: </w:t>
      </w:r>
      <w:r>
        <w:rPr>
          <w:sz w:val="20"/>
        </w:rPr>
        <w:t>idea for Equilibrio Wellness Spa</w:t>
      </w:r>
    </w:p>
    <w:p>
      <w:r>
        <w:rPr>
          <w:sz w:val="20"/>
        </w:rPr>
        <w:t>I found Equilibrio Wellness Spa while researching local practices — 87 reviews at 5.0 stars in Boca Raton shows consistency.</w:t>
      </w:r>
    </w:p>
    <w:p/>
    <w:p>
      <w:r>
        <w:rPr>
          <w:sz w:val="20"/>
        </w:rPr>
        <w:t>The gap I see most often with spas like Equilibrio Wellness Spa is in re-engagement — clients who visited once or twice and quietly drift without any automated follow-up to bring them back.</w:t>
      </w:r>
    </w:p>
    <w:p/>
    <w:p>
      <w:r>
        <w:rPr>
          <w:sz w:val="20"/>
        </w:rPr>
        <w:t>I put together a short breakdown for Equilibrio Wellness Spa showing how other practices with a reputation like yours are turning past clients into recurring visits automatically: https://reports.auralithdigital.com/medspa/equilibrio-wellness-spa/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96. MedHouse</w:t>
      </w:r>
    </w:p>
    <w:p>
      <w:r>
        <w:rPr>
          <w:color w:val="6B7280"/>
          <w:sz w:val="20"/>
        </w:rPr>
        <w:t>Handle: @medhouse__</w:t>
      </w:r>
    </w:p>
    <w:p>
      <w:r>
        <w:rPr>
          <w:b/>
        </w:rPr>
        <w:t xml:space="preserve">Subject: </w:t>
      </w:r>
      <w:r>
        <w:rPr>
          <w:sz w:val="20"/>
        </w:rPr>
        <w:t>MedHouse — a thought on client retention</w:t>
      </w:r>
    </w:p>
    <w:p>
      <w:r>
        <w:rPr>
          <w:sz w:val="20"/>
        </w:rPr>
        <w:t>I came across MedHouse online — 85 reviews at 5.0 stars in West Palm Beach shows a growing practice.</w:t>
      </w:r>
    </w:p>
    <w:p/>
    <w:p>
      <w:r>
        <w:rPr>
          <w:sz w:val="20"/>
        </w:rPr>
        <w:t>Even with a reputation like MedHouse's, most practices in West Palm Beach have a portion of clients who go quietly inactive between treatment cycles without any automated follow-up.</w:t>
      </w:r>
    </w:p>
    <w:p/>
    <w:p>
      <w:r>
        <w:rPr>
          <w:sz w:val="20"/>
        </w:rPr>
        <w:t>I put together a short audit for MedHouse showing specifically how other practices in West Palm Beach are handling this automatically. You can see what I found here: https://reports.auralithdigital.com/medspa/medhouse/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97. Apex Aesthetics and Wellness (Jason Kwiatkowski PA-C)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quick note for Apex Aesthetics and Wellness</w:t>
      </w:r>
    </w:p>
    <w:p>
      <w:r>
        <w:rPr>
          <w:sz w:val="20"/>
        </w:rPr>
        <w:t>I found your practice and 83 Google reviews at 5.0 stars in Palm Beach Gardens is a solid start.</w:t>
      </w:r>
    </w:p>
    <w:p/>
    <w:p>
      <w:r>
        <w:rPr>
          <w:sz w:val="20"/>
        </w:rPr>
        <w:t>Most aesthetic practices in Palm Beach Gardens have a window after a treatment where clients could easily rebook — but without an automated nudge, a portion of them don't come back until they've already checked out a competitor.</w:t>
      </w:r>
    </w:p>
    <w:p/>
    <w:p>
      <w:r>
        <w:rPr>
          <w:sz w:val="20"/>
        </w:rPr>
        <w:t>I put together a quick breakdown for Apex Aesthetics and Wellness showing how similar practices in Palm Beach Gardens are solving this without adding any manual work. Take a look when you get a minute: https://reports.auralithdigital.com/medspa/apex-aesthetics-and-wellness-jason-kwiatkowski-pa-c/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98. Stars Skincare Medspa</w:t>
      </w:r>
    </w:p>
    <w:p>
      <w:r>
        <w:rPr>
          <w:color w:val="6B7280"/>
          <w:sz w:val="20"/>
        </w:rPr>
        <w:t>Handle: @starsmedspa</w:t>
      </w:r>
    </w:p>
    <w:p>
      <w:r>
        <w:rPr>
          <w:b/>
        </w:rPr>
        <w:t xml:space="preserve">Subject: </w:t>
      </w:r>
      <w:r>
        <w:rPr>
          <w:sz w:val="20"/>
        </w:rPr>
        <w:t>noticed something about Stars Skincare Medspa</w:t>
      </w:r>
    </w:p>
    <w:p>
      <w:r>
        <w:rPr>
          <w:sz w:val="20"/>
        </w:rPr>
        <w:t>I was looking at practices in Boca Raton and Stars Skincare Medspa's 4.8-star rating across 82 reviews stood out.</w:t>
      </w:r>
    </w:p>
    <w:p/>
    <w:p>
      <w:r>
        <w:rPr>
          <w:sz w:val="20"/>
        </w:rPr>
        <w:t>The gap I see most often with practices like Stars Skincare Medspa is in client re-engagement — past clients who had a great experience but don't get a proactive nudge to come back.</w:t>
      </w:r>
    </w:p>
    <w:p/>
    <w:p>
      <w:r>
        <w:rPr>
          <w:sz w:val="20"/>
        </w:rPr>
        <w:t>I put together a short audit showing the specific gaps I noticed for Stars Skincare Medspa and how other Boca Raton practices are closing them automatically: https://reports.auralithdigital.com/medspa/stars-skincare-medspa/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99. Dr. G Med Spa</w:t>
      </w:r>
    </w:p>
    <w:p>
      <w:r>
        <w:rPr>
          <w:color w:val="6B7280"/>
          <w:sz w:val="20"/>
        </w:rPr>
        <w:t>Handle: @drgmedspa</w:t>
      </w:r>
    </w:p>
    <w:p>
      <w:r>
        <w:rPr>
          <w:b/>
        </w:rPr>
        <w:t xml:space="preserve">Subject: </w:t>
      </w:r>
      <w:r>
        <w:rPr>
          <w:sz w:val="20"/>
        </w:rPr>
        <w:t>Dr. G Med Spa / your Boca Raton clients</w:t>
      </w:r>
    </w:p>
    <w:p>
      <w:r>
        <w:rPr>
          <w:sz w:val="20"/>
        </w:rPr>
        <w:t>I came across your page — 82 reviews at 5.0 stars in Boca Raton is a good reputation to build on.</w:t>
      </w:r>
    </w:p>
    <w:p/>
    <w:p>
      <w:r>
        <w:rPr>
          <w:sz w:val="20"/>
        </w:rPr>
        <w:t>Even with a reputation like Dr. G Med Spa's, most practices in Boca Raton have a portion of clients who go quietly inactive between treatment cycles without any automated follow-up.</w:t>
      </w:r>
    </w:p>
    <w:p/>
    <w:p>
      <w:r>
        <w:rPr>
          <w:sz w:val="20"/>
        </w:rPr>
        <w:t>I put together a quick audit for Dr. G Med Spa — it shows what's likely happening with your inactive clients and how similar practices in Boca Raton are fixing it: https://reports.auralithdigital.com/medspa/dr-g-med-spa/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100. Invictus Medical and Wellness Group</w:t>
      </w:r>
    </w:p>
    <w:p>
      <w:r>
        <w:rPr>
          <w:color w:val="6B7280"/>
          <w:sz w:val="20"/>
        </w:rPr>
        <w:t>Handle: @invictusmedwell</w:t>
      </w:r>
    </w:p>
    <w:p>
      <w:r>
        <w:rPr>
          <w:b/>
        </w:rPr>
        <w:t xml:space="preserve">Subject: </w:t>
      </w:r>
      <w:r>
        <w:rPr>
          <w:sz w:val="20"/>
        </w:rPr>
        <w:t>idea for Invictus Medical</w:t>
      </w:r>
    </w:p>
    <w:p>
      <w:r>
        <w:rPr>
          <w:sz w:val="20"/>
        </w:rPr>
        <w:t>I found Invictus Medical while researching local practices — 82 reviews at 4.9 stars in Coconut Creek shows consistency.</w:t>
      </w:r>
    </w:p>
    <w:p/>
    <w:p>
      <w:r>
        <w:rPr>
          <w:sz w:val="20"/>
        </w:rPr>
        <w:t>Most wellness practices in Coconut Creek have a gap between treatment cycles — clients who finish a protocol and don't hear from the practice until they've already looked elsewhere.</w:t>
      </w:r>
    </w:p>
    <w:p/>
    <w:p>
      <w:r>
        <w:rPr>
          <w:sz w:val="20"/>
        </w:rPr>
        <w:t>I put together a short breakdown for Invictus Medical showing how other practices with a reputation like yours are turning past clients into recurring visits automatically: https://reports.auralithdigital.com/medspa/invictus-medical-and-wellness-group/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101. Glow Infusions</w:t>
      </w:r>
    </w:p>
    <w:p>
      <w:r>
        <w:rPr>
          <w:color w:val="6B7280"/>
          <w:sz w:val="20"/>
        </w:rPr>
        <w:t>Handle: @glow.infusions</w:t>
      </w:r>
    </w:p>
    <w:p>
      <w:r>
        <w:rPr>
          <w:b/>
        </w:rPr>
        <w:t xml:space="preserve">Subject: </w:t>
      </w:r>
      <w:r>
        <w:rPr>
          <w:sz w:val="20"/>
        </w:rPr>
        <w:t>Glow Infusions — a thought on client retention</w:t>
      </w:r>
    </w:p>
    <w:p>
      <w:r>
        <w:rPr>
          <w:sz w:val="20"/>
        </w:rPr>
        <w:t>I came across Glow Infusions online — 80 reviews at 5.0 stars in Coral Springs shows a growing practice.</w:t>
      </w:r>
    </w:p>
    <w:p/>
    <w:p>
      <w:r>
        <w:rPr>
          <w:sz w:val="20"/>
        </w:rPr>
        <w:t>The gap I see most often with infusion practices is the window between sessions — clients who had a great experience but don't get a nudge to come back before they've already moved on.</w:t>
      </w:r>
    </w:p>
    <w:p/>
    <w:p>
      <w:r>
        <w:rPr>
          <w:sz w:val="20"/>
        </w:rPr>
        <w:t>I put together a short audit for Glow Infusions showing specifically how other practices in Coral Springs are handling this automatically. You can see what I found here: https://reports.auralithdigital.com/medspa/glow-infusions/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102. Rose Face and Body Spa</w:t>
      </w:r>
    </w:p>
    <w:p>
      <w:r>
        <w:rPr>
          <w:color w:val="6B7280"/>
          <w:sz w:val="20"/>
        </w:rPr>
        <w:t>Handle: @rosefaceandbodyspa</w:t>
      </w:r>
    </w:p>
    <w:p>
      <w:r>
        <w:rPr>
          <w:b/>
        </w:rPr>
        <w:t xml:space="preserve">Subject: </w:t>
      </w:r>
      <w:r>
        <w:rPr>
          <w:sz w:val="20"/>
        </w:rPr>
        <w:t>quick note for Rose Face and Body Spa</w:t>
      </w:r>
    </w:p>
    <w:p>
      <w:r>
        <w:rPr>
          <w:sz w:val="20"/>
        </w:rPr>
        <w:t>I found your practice and 78 Google reviews at 4.6 stars in Coral Springs is a solid start.</w:t>
      </w:r>
    </w:p>
    <w:p/>
    <w:p>
      <w:r>
        <w:rPr>
          <w:sz w:val="20"/>
        </w:rPr>
        <w:t>Even with strong reviews, most spas in Coral Springs have a portion of past guests who haven't returned recently and aren't getting any proactive outreach.</w:t>
      </w:r>
    </w:p>
    <w:p/>
    <w:p>
      <w:r>
        <w:rPr>
          <w:sz w:val="20"/>
        </w:rPr>
        <w:t>I put together a quick breakdown for Rose Face and Body Spa showing how similar practices in Coral Springs are solving this without adding any manual work. Take a look when you get a minute: https://reports.auralithdigital.com/medspa/rose-face-and-body-spa/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103. Delray Med Spa</w:t>
      </w:r>
    </w:p>
    <w:p>
      <w:r>
        <w:rPr>
          <w:color w:val="6B7280"/>
          <w:sz w:val="20"/>
        </w:rPr>
        <w:t>Handle: @delraymedspa</w:t>
      </w:r>
    </w:p>
    <w:p>
      <w:r>
        <w:rPr>
          <w:b/>
        </w:rPr>
        <w:t xml:space="preserve">Subject: </w:t>
      </w:r>
      <w:r>
        <w:rPr>
          <w:sz w:val="20"/>
        </w:rPr>
        <w:t>noticed something about Delray Med Spa</w:t>
      </w:r>
    </w:p>
    <w:p>
      <w:r>
        <w:rPr>
          <w:sz w:val="20"/>
        </w:rPr>
        <w:t>I was looking at practices in Delray Beach and Delray Med Spa's 4.4-star rating across 77 reviews stood out.</w:t>
      </w:r>
    </w:p>
    <w:p/>
    <w:p>
      <w:r>
        <w:rPr>
          <w:sz w:val="20"/>
        </w:rPr>
        <w:t>Most med spas in Delray Beach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audit showing the specific gaps I noticed for Delray Med Spa and how other Delray Beach practices are closing them automatically: https://reports.auralithdigital.com/medspa/delray-med-spa/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104. Avastar Cryo - Delray Beach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Avastar Cryo / your Delray Beach clients</w:t>
      </w:r>
    </w:p>
    <w:p>
      <w:r>
        <w:rPr>
          <w:sz w:val="20"/>
        </w:rPr>
        <w:t>I came across your page — 77 reviews at 4.9 stars in Delray Beach is a good reputation to build on.</w:t>
      </w:r>
    </w:p>
    <w:p/>
    <w:p>
      <w:r>
        <w:rPr>
          <w:sz w:val="20"/>
        </w:rPr>
        <w:t>The gap I see most often with practices like Avastar Cryo is in client re-engagement — past clients who had a great experience but don't get a proactive nudge to come back.</w:t>
      </w:r>
    </w:p>
    <w:p/>
    <w:p>
      <w:r>
        <w:rPr>
          <w:sz w:val="20"/>
        </w:rPr>
        <w:t>I put together a quick audit for Avastar Cryo — it shows what's likely happening with your inactive clients and how similar practices in Delray Beach are fixing it: https://reports.auralithdigital.com/medspa/avastar-cryo-delray-beach/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105. Lynova Wellness</w:t>
      </w:r>
    </w:p>
    <w:p>
      <w:r>
        <w:rPr>
          <w:color w:val="6B7280"/>
          <w:sz w:val="20"/>
        </w:rPr>
        <w:t>Handle: @lynova_wellness</w:t>
      </w:r>
    </w:p>
    <w:p>
      <w:r>
        <w:rPr>
          <w:b/>
        </w:rPr>
        <w:t xml:space="preserve">Subject: </w:t>
      </w:r>
      <w:r>
        <w:rPr>
          <w:sz w:val="20"/>
        </w:rPr>
        <w:t>idea for Lynova Wellness</w:t>
      </w:r>
    </w:p>
    <w:p>
      <w:r>
        <w:rPr>
          <w:sz w:val="20"/>
        </w:rPr>
        <w:t>I found Lynova Wellness while researching local practices — 76 reviews at 4.8 stars in Palm Beach Gardens shows consistency.</w:t>
      </w:r>
    </w:p>
    <w:p/>
    <w:p>
      <w:r>
        <w:rPr>
          <w:sz w:val="20"/>
        </w:rPr>
        <w:t>Even with a strong reputation, practices like Lynova Wellness typically have a portion of clients who go inactive between cycles without any automated re-engagement.</w:t>
      </w:r>
    </w:p>
    <w:p/>
    <w:p>
      <w:r>
        <w:rPr>
          <w:sz w:val="20"/>
        </w:rPr>
        <w:t>I put together a short breakdown for Lynova Wellness showing how other practices with a reputation like yours are turning past clients into recurring visits automatically: https://reports.auralithdigital.com/medspa/lynova-wellness/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106. Inspo. Medspa</w:t>
      </w:r>
    </w:p>
    <w:p>
      <w:r>
        <w:rPr>
          <w:color w:val="6B7280"/>
          <w:sz w:val="20"/>
        </w:rPr>
        <w:t>Handle: @explore</w:t>
      </w:r>
    </w:p>
    <w:p>
      <w:r>
        <w:rPr>
          <w:b/>
        </w:rPr>
        <w:t xml:space="preserve">Subject: </w:t>
      </w:r>
      <w:r>
        <w:rPr>
          <w:sz w:val="20"/>
        </w:rPr>
        <w:t>Inspo. Medspa — a thought on client retention</w:t>
      </w:r>
    </w:p>
    <w:p>
      <w:r>
        <w:rPr>
          <w:sz w:val="20"/>
        </w:rPr>
        <w:t>I came across Inspo. Medspa online — 74 reviews at 5.0 stars in Coral Springs shows a growing practice.</w:t>
      </w:r>
    </w:p>
    <w:p/>
    <w:p>
      <w:r>
        <w:rPr>
          <w:sz w:val="20"/>
        </w:rPr>
        <w:t>Most med spas in Coral Springs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audit for Inspo. Medspa showing specifically how other practices in Coral Springs are handling this automatically. You can see what I found here: https://reports.auralithdigital.com/medspa/inspo-medspa/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107. Spa Me Now</w:t>
      </w:r>
    </w:p>
    <w:p>
      <w:r>
        <w:rPr>
          <w:color w:val="6B7280"/>
          <w:sz w:val="20"/>
        </w:rPr>
        <w:t>Handle: @hwcabinetco</w:t>
      </w:r>
    </w:p>
    <w:p>
      <w:r>
        <w:rPr>
          <w:b/>
        </w:rPr>
        <w:t xml:space="preserve">Subject: </w:t>
      </w:r>
      <w:r>
        <w:rPr>
          <w:sz w:val="20"/>
        </w:rPr>
        <w:t>quick note for Spa Me Now</w:t>
      </w:r>
    </w:p>
    <w:p>
      <w:r>
        <w:rPr>
          <w:sz w:val="20"/>
        </w:rPr>
        <w:t>I found your practice and 74 Google reviews at 4.8 stars in Delray Beach is a solid start.</w:t>
      </w:r>
    </w:p>
    <w:p/>
    <w:p>
      <w:r>
        <w:rPr>
          <w:sz w:val="20"/>
        </w:rPr>
        <w:t>The gap I see most often with spas like Spa Me Now is in re-engagement — clients who visited once or twice and quietly drift without any automated follow-up to bring them back.</w:t>
      </w:r>
    </w:p>
    <w:p/>
    <w:p>
      <w:r>
        <w:rPr>
          <w:sz w:val="20"/>
        </w:rPr>
        <w:t>I put together a quick breakdown for Spa Me Now showing how similar practices in Delray Beach are solving this without adding any manual work. Take a look when you get a minute: https://reports.auralithdigital.com/medspa/spa-me-now/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108. Blue Iris Medical Aesthetics</w:t>
      </w:r>
    </w:p>
    <w:p>
      <w:r>
        <w:rPr>
          <w:color w:val="6B7280"/>
          <w:sz w:val="20"/>
        </w:rPr>
        <w:t>Handle: @blueiris_medicalaesthetics</w:t>
      </w:r>
    </w:p>
    <w:p>
      <w:r>
        <w:rPr>
          <w:b/>
        </w:rPr>
        <w:t xml:space="preserve">Subject: </w:t>
      </w:r>
      <w:r>
        <w:rPr>
          <w:sz w:val="20"/>
        </w:rPr>
        <w:t>noticed something about Blue Iris Medical Aesthetics</w:t>
      </w:r>
    </w:p>
    <w:p>
      <w:r>
        <w:rPr>
          <w:sz w:val="20"/>
        </w:rPr>
        <w:t>I was looking at practices in Parkland and Blue Iris Medical Aesthetics's 5.0-star rating across 72 reviews stood out.</w:t>
      </w:r>
    </w:p>
    <w:p/>
    <w:p>
      <w:r>
        <w:rPr>
          <w:sz w:val="20"/>
        </w:rPr>
        <w:t>Even with strong reviews, most aesthetic practices in Parkland have clients who go inactive between appointments without any proactive outreach to bring them back.</w:t>
      </w:r>
    </w:p>
    <w:p/>
    <w:p>
      <w:r>
        <w:rPr>
          <w:sz w:val="20"/>
        </w:rPr>
        <w:t>I put together a short audit showing the specific gaps I noticed for Blue Iris Medical Aesthetics and how other Parkland practices are closing them automatically: https://reports.auralithdigital.com/medspa/blue-iris-medical-aesthetics/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109. Complete Skin Spa</w:t>
      </w:r>
    </w:p>
    <w:p>
      <w:r>
        <w:rPr>
          <w:color w:val="6B7280"/>
          <w:sz w:val="20"/>
        </w:rPr>
        <w:t>Handle: @completeskinspa</w:t>
      </w:r>
    </w:p>
    <w:p>
      <w:r>
        <w:rPr>
          <w:b/>
        </w:rPr>
        <w:t xml:space="preserve">Subject: </w:t>
      </w:r>
      <w:r>
        <w:rPr>
          <w:sz w:val="20"/>
        </w:rPr>
        <w:t>Complete Skin Spa / your Boca Raton clients</w:t>
      </w:r>
    </w:p>
    <w:p>
      <w:r>
        <w:rPr>
          <w:sz w:val="20"/>
        </w:rPr>
        <w:t>I came across your page — 71 reviews at 4.8 stars in Boca Raton is a good reputation to build on.</w:t>
      </w:r>
    </w:p>
    <w:p/>
    <w:p>
      <w:r>
        <w:rPr>
          <w:sz w:val="20"/>
        </w:rPr>
        <w:t>Most day spas in Boca Raton have a gap in returning client outreach — past guests who had a great experience and don't hear back until they decide to look for a spa again.</w:t>
      </w:r>
    </w:p>
    <w:p/>
    <w:p>
      <w:r>
        <w:rPr>
          <w:sz w:val="20"/>
        </w:rPr>
        <w:t>I put together a quick audit for Complete Skin Spa — it shows what's likely happening with your inactive clients and how similar practices in Boca Raton are fixing it: https://reports.auralithdigital.com/medspa/complete-skin-spa/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110. Cassis Aesthetics</w:t>
      </w:r>
    </w:p>
    <w:p>
      <w:r>
        <w:rPr>
          <w:color w:val="6B7280"/>
          <w:sz w:val="20"/>
        </w:rPr>
        <w:t>Handle: @cassisaesthetics</w:t>
      </w:r>
    </w:p>
    <w:p>
      <w:r>
        <w:rPr>
          <w:b/>
        </w:rPr>
        <w:t xml:space="preserve">Subject: </w:t>
      </w:r>
      <w:r>
        <w:rPr>
          <w:sz w:val="20"/>
        </w:rPr>
        <w:t>idea for Cassis Aesthetics</w:t>
      </w:r>
    </w:p>
    <w:p>
      <w:r>
        <w:rPr>
          <w:sz w:val="20"/>
        </w:rPr>
        <w:t>I found Cassis Aesthetics while researching local practices — 70 reviews at 5.0 stars in Boca Raton shows consistency.</w:t>
      </w:r>
    </w:p>
    <w:p/>
    <w:p>
      <w:r>
        <w:rPr>
          <w:sz w:val="20"/>
        </w:rPr>
        <w:t>The gap I see most often with aesthetic studios like Cassis Aesthetics is in recurring visits — clients love the result but don't always self-schedule their next session.</w:t>
      </w:r>
    </w:p>
    <w:p/>
    <w:p>
      <w:r>
        <w:rPr>
          <w:sz w:val="20"/>
        </w:rPr>
        <w:t>I put together a short breakdown for Cassis Aesthetics showing how other practices with a reputation like yours are turning past clients into recurring visits automatically: https://reports.auralithdigital.com/medspa/cassis-aesthetics/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111. Palm Beach Beauty &amp; Wellness</w:t>
      </w:r>
    </w:p>
    <w:p>
      <w:r>
        <w:rPr>
          <w:color w:val="6B7280"/>
          <w:sz w:val="20"/>
        </w:rPr>
        <w:t>Handle: @mypbwellness</w:t>
      </w:r>
    </w:p>
    <w:p>
      <w:r>
        <w:rPr>
          <w:b/>
        </w:rPr>
        <w:t xml:space="preserve">Subject: </w:t>
      </w:r>
      <w:r>
        <w:rPr>
          <w:sz w:val="20"/>
        </w:rPr>
        <w:t>Palm Beach Beauty &amp; Wellness — a thought on client retention</w:t>
      </w:r>
    </w:p>
    <w:p>
      <w:r>
        <w:rPr>
          <w:sz w:val="20"/>
        </w:rPr>
        <w:t>I came across Palm Beach Beauty &amp; Wellness online — 70 reviews at 5.0 stars in Delray Beach shows a growing practice.</w:t>
      </w:r>
    </w:p>
    <w:p/>
    <w:p>
      <w:r>
        <w:rPr>
          <w:sz w:val="20"/>
        </w:rPr>
        <w:t>Even with a strong reputation, practices like Palm Beach Beauty &amp; Wellness typically have a portion of clients who go inactive between cycles without any automated re-engagement.</w:t>
      </w:r>
    </w:p>
    <w:p/>
    <w:p>
      <w:r>
        <w:rPr>
          <w:sz w:val="20"/>
        </w:rPr>
        <w:t>I put together a short audit for Palm Beach Beauty &amp; Wellness showing specifically how other practices in Delray Beach are handling this automatically. You can see what I found here: https://reports.auralithdigital.com/medspa/palm-beach-beauty-wellness/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112. Euphoria Aesthetics &amp; Wellness</w:t>
      </w:r>
    </w:p>
    <w:p>
      <w:r>
        <w:rPr>
          <w:color w:val="6B7280"/>
          <w:sz w:val="20"/>
        </w:rPr>
        <w:t>Handle: @euphoria.medspa</w:t>
      </w:r>
    </w:p>
    <w:p>
      <w:r>
        <w:rPr>
          <w:b/>
        </w:rPr>
        <w:t xml:space="preserve">Subject: </w:t>
      </w:r>
      <w:r>
        <w:rPr>
          <w:sz w:val="20"/>
        </w:rPr>
        <w:t>quick note for Euphoria Aesthetics &amp; Wellness</w:t>
      </w:r>
    </w:p>
    <w:p>
      <w:r>
        <w:rPr>
          <w:sz w:val="20"/>
        </w:rPr>
        <w:t>I found your practice and 69 Google reviews at 4.9 stars in Parkland is a solid start.</w:t>
      </w:r>
    </w:p>
    <w:p/>
    <w:p>
      <w:r>
        <w:rPr>
          <w:sz w:val="20"/>
        </w:rPr>
        <w:t>Most aesthetic practices in Parkland have a window after a treatment where clients could easily rebook — but without an automated nudge, a portion of them don't come back until they've already checked out a competitor.</w:t>
      </w:r>
    </w:p>
    <w:p/>
    <w:p>
      <w:r>
        <w:rPr>
          <w:sz w:val="20"/>
        </w:rPr>
        <w:t>I put together a quick breakdown for Euphoria Aesthetics &amp; Wellness showing how similar practices in Parkland are solving this without adding any manual work. Take a look when you get a minute: https://reports.auralithdigital.com/medspa/euphoria-aesthetics-wellness/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113. VGC Laser Studio</w:t>
      </w:r>
    </w:p>
    <w:p>
      <w:r>
        <w:rPr>
          <w:color w:val="6B7280"/>
          <w:sz w:val="20"/>
        </w:rPr>
        <w:t>Handle: @explore</w:t>
      </w:r>
    </w:p>
    <w:p>
      <w:r>
        <w:rPr>
          <w:b/>
        </w:rPr>
        <w:t xml:space="preserve">Subject: </w:t>
      </w:r>
      <w:r>
        <w:rPr>
          <w:sz w:val="20"/>
        </w:rPr>
        <w:t>noticed something about VGC Laser Studio</w:t>
      </w:r>
    </w:p>
    <w:p>
      <w:r>
        <w:rPr>
          <w:sz w:val="20"/>
        </w:rPr>
        <w:t>I was looking at practices in Boca Raton and VGC Laser Studio's 5.0-star rating across 68 reviews stood out.</w:t>
      </w:r>
    </w:p>
    <w:p/>
    <w:p>
      <w:r>
        <w:rPr>
          <w:sz w:val="20"/>
        </w:rPr>
        <w:t>The gap I see most often with practices like VGC Laser Studio is in client re-engagement — past clients who had a great experience but don't get a proactive nudge to come back.</w:t>
      </w:r>
    </w:p>
    <w:p/>
    <w:p>
      <w:r>
        <w:rPr>
          <w:sz w:val="20"/>
        </w:rPr>
        <w:t>I put together a short audit showing the specific gaps I noticed for VGC Laser Studio and how other Boca Raton practices are closing them automatically: https://reports.auralithdigital.com/medspa/vgc-laser-studio/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114. Aesthetics by Kallee</w:t>
      </w:r>
    </w:p>
    <w:p>
      <w:r>
        <w:rPr>
          <w:color w:val="6B7280"/>
          <w:sz w:val="20"/>
        </w:rPr>
        <w:t>Handle: @clubpilatespalmbeachgardens</w:t>
      </w:r>
    </w:p>
    <w:p>
      <w:r>
        <w:rPr>
          <w:b/>
        </w:rPr>
        <w:t xml:space="preserve">Subject: </w:t>
      </w:r>
      <w:r>
        <w:rPr>
          <w:sz w:val="20"/>
        </w:rPr>
        <w:t>Aesthetics by Kallee / your Palm Beach Gardens clients</w:t>
      </w:r>
    </w:p>
    <w:p>
      <w:r>
        <w:rPr>
          <w:sz w:val="20"/>
        </w:rPr>
        <w:t>I came across your page — 67 reviews at 5.0 stars in Palm Beach Gardens is a good reputation to build on.</w:t>
      </w:r>
    </w:p>
    <w:p/>
    <w:p>
      <w:r>
        <w:rPr>
          <w:sz w:val="20"/>
        </w:rPr>
        <w:t>Even with strong reviews, most aesthetic practices in Palm Beach Gardens have clients who go inactive between appointments without any proactive outreach to bring them back.</w:t>
      </w:r>
    </w:p>
    <w:p/>
    <w:p>
      <w:r>
        <w:rPr>
          <w:sz w:val="20"/>
        </w:rPr>
        <w:t>I put together a quick audit for Aesthetics by Kallee — it shows what's likely happening with your inactive clients and how similar practices in Palm Beach Gardens are fixing it: https://reports.auralithdigital.com/medspa/aesthetics-by-kallee/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115. Lotus Laser &amp; Med Spa</w:t>
      </w:r>
    </w:p>
    <w:p>
      <w:r>
        <w:rPr>
          <w:color w:val="6B7280"/>
          <w:sz w:val="20"/>
        </w:rPr>
        <w:t>Handle: @lotuslasermedspa</w:t>
      </w:r>
    </w:p>
    <w:p>
      <w:r>
        <w:rPr>
          <w:b/>
        </w:rPr>
        <w:t xml:space="preserve">Subject: </w:t>
      </w:r>
      <w:r>
        <w:rPr>
          <w:sz w:val="20"/>
        </w:rPr>
        <w:t>idea for Lotus Laser &amp; Med Spa</w:t>
      </w:r>
    </w:p>
    <w:p>
      <w:r>
        <w:rPr>
          <w:sz w:val="20"/>
        </w:rPr>
        <w:t>I found Lotus Laser &amp; Med Spa while researching local practices — 66 reviews at 4.9 stars in Boca Raton shows consistency.</w:t>
      </w:r>
    </w:p>
    <w:p/>
    <w:p>
      <w:r>
        <w:rPr>
          <w:sz w:val="20"/>
        </w:rPr>
        <w:t>Most med spas in Boca Raton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breakdown for Lotus Laser &amp; Med Spa showing how other practices with a reputation like yours are turning past clients into recurring visits automatically: https://reports.auralithdigital.com/medspa/lotus-laser-med-spa/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116. Eden Med</w:t>
      </w:r>
    </w:p>
    <w:p>
      <w:r>
        <w:rPr>
          <w:color w:val="6B7280"/>
          <w:sz w:val="20"/>
        </w:rPr>
        <w:t>Handle: @edenmedicine</w:t>
      </w:r>
    </w:p>
    <w:p>
      <w:r>
        <w:rPr>
          <w:b/>
        </w:rPr>
        <w:t xml:space="preserve">Subject: </w:t>
      </w:r>
      <w:r>
        <w:rPr>
          <w:sz w:val="20"/>
        </w:rPr>
        <w:t>Eden Med — a thought on client retention</w:t>
      </w:r>
    </w:p>
    <w:p>
      <w:r>
        <w:rPr>
          <w:sz w:val="20"/>
        </w:rPr>
        <w:t>I came across Eden Med online — 63 reviews at 5.0 stars in Boca Raton shows a growing practice.</w:t>
      </w:r>
    </w:p>
    <w:p/>
    <w:p>
      <w:r>
        <w:rPr>
          <w:sz w:val="20"/>
        </w:rPr>
        <w:t>The gap I see most often with practices like Eden Med is in client re-engagement — past clients who had a great experience but don't get a proactive nudge to come back.</w:t>
      </w:r>
    </w:p>
    <w:p/>
    <w:p>
      <w:r>
        <w:rPr>
          <w:sz w:val="20"/>
        </w:rPr>
        <w:t>I put together a short audit for Eden Med showing specifically how other practices in Boca Raton are handling this automatically. You can see what I found here: https://reports.auralithdigital.com/medspa/eden-med/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117. Revive Point Welness Spa Boca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quick note for Revive Point Welness Spa Boca</w:t>
      </w:r>
    </w:p>
    <w:p>
      <w:r>
        <w:rPr>
          <w:sz w:val="20"/>
        </w:rPr>
        <w:t>I found your practice and 62 Google reviews at 5.0 stars in Delray Beach is a solid start.</w:t>
      </w:r>
    </w:p>
    <w:p/>
    <w:p>
      <w:r>
        <w:rPr>
          <w:sz w:val="20"/>
        </w:rPr>
        <w:t>Even with strong reviews, most spas in Delray Beach have a portion of past guests who haven't returned recently and aren't getting any proactive outreach.</w:t>
      </w:r>
    </w:p>
    <w:p/>
    <w:p>
      <w:r>
        <w:rPr>
          <w:sz w:val="20"/>
        </w:rPr>
        <w:t>I put together a quick breakdown for Revive Point Welness Spa Boca showing how similar practices in Delray Beach are solving this without adding any manual work. Take a look when you get a minute: https://reports.auralithdigital.com/medspa/revive-point-welness-spa-boca/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118. Preventive Health and Wellness Center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noticed something about Preventive Health and Wellness Center</w:t>
      </w:r>
    </w:p>
    <w:p>
      <w:r>
        <w:rPr>
          <w:sz w:val="20"/>
        </w:rPr>
        <w:t>I was looking at practices in Coral Springs and Preventive Health and Wellness Center's 5.0-star rating across 62 reviews stood out.</w:t>
      </w:r>
    </w:p>
    <w:p/>
    <w:p>
      <w:r>
        <w:rPr>
          <w:sz w:val="20"/>
        </w:rPr>
        <w:t>Most wellness practices in Coral Springs have a gap between treatment cycles — clients who finish a protocol and don't hear from the practice until they've already looked elsewhere.</w:t>
      </w:r>
    </w:p>
    <w:p/>
    <w:p>
      <w:r>
        <w:rPr>
          <w:sz w:val="20"/>
        </w:rPr>
        <w:t>I put together a short audit showing the specific gaps I noticed for Preventive Health and Wellness Center and how other Coral Springs practices are closing them automatically: https://reports.auralithdigital.com/medspa/preventive-health-and-wellness-center/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119. Better Me Medical Spa and Wellness Center</w:t>
      </w:r>
    </w:p>
    <w:p>
      <w:r>
        <w:rPr>
          <w:color w:val="6B7280"/>
          <w:sz w:val="20"/>
        </w:rPr>
        <w:t>Handle: @bettermemedspa</w:t>
      </w:r>
    </w:p>
    <w:p>
      <w:r>
        <w:rPr>
          <w:b/>
        </w:rPr>
        <w:t xml:space="preserve">Subject: </w:t>
      </w:r>
      <w:r>
        <w:rPr>
          <w:sz w:val="20"/>
        </w:rPr>
        <w:t>Better Me Medical Spa and Wellness Center / your Boca Raton clients</w:t>
      </w:r>
    </w:p>
    <w:p>
      <w:r>
        <w:rPr>
          <w:sz w:val="20"/>
        </w:rPr>
        <w:t>I came across your page — 61 reviews at 5.0 stars in Boca Raton is a good reputation to build on.</w:t>
      </w:r>
    </w:p>
    <w:p/>
    <w:p>
      <w:r>
        <w:rPr>
          <w:sz w:val="20"/>
        </w:rPr>
        <w:t>The gap I see most often with wellness centers is the period between visits — clients who had great results but don't get a proactive touchpoint to bring them back.</w:t>
      </w:r>
    </w:p>
    <w:p/>
    <w:p>
      <w:r>
        <w:rPr>
          <w:sz w:val="20"/>
        </w:rPr>
        <w:t>I put together a quick audit for Better Me Medical Spa and Wellness Center — it shows what's likely happening with your inactive clients and how similar practices in Boca Raton are fixing it: https://reports.auralithdigital.com/medspa/better-me-medical-spa-and-wellness-center/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120. Naylan Montes Wellness Spa</w:t>
      </w:r>
    </w:p>
    <w:p>
      <w:r>
        <w:rPr>
          <w:color w:val="6B7280"/>
          <w:sz w:val="20"/>
        </w:rPr>
        <w:t>Handle: @naylanwellness</w:t>
      </w:r>
    </w:p>
    <w:p>
      <w:r>
        <w:rPr>
          <w:b/>
        </w:rPr>
        <w:t xml:space="preserve">Subject: </w:t>
      </w:r>
      <w:r>
        <w:rPr>
          <w:sz w:val="20"/>
        </w:rPr>
        <w:t>idea for Naylan Montes Wellness Spa</w:t>
      </w:r>
    </w:p>
    <w:p>
      <w:r>
        <w:rPr>
          <w:sz w:val="20"/>
        </w:rPr>
        <w:t>I found Naylan Montes Wellness Spa while researching local practices — 61 reviews at 5.0 stars in Boca Raton shows consistency.</w:t>
      </w:r>
    </w:p>
    <w:p/>
    <w:p>
      <w:r>
        <w:rPr>
          <w:sz w:val="20"/>
        </w:rPr>
        <w:t>Even with strong reviews, most spas in Boca Raton have a portion of past guests who haven't returned recently and aren't getting any proactive outreach.</w:t>
      </w:r>
    </w:p>
    <w:p/>
    <w:p>
      <w:r>
        <w:rPr>
          <w:sz w:val="20"/>
        </w:rPr>
        <w:t>I put together a short breakdown for Naylan Montes Wellness Spa showing how other practices with a reputation like yours are turning past clients into recurring visits automatically: https://reports.auralithdigital.com/medspa/naylan-montes-wellness-spa/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121. Age Defy Aesthetics &amp; Wellness</w:t>
      </w:r>
    </w:p>
    <w:p>
      <w:r>
        <w:rPr>
          <w:color w:val="6B7280"/>
          <w:sz w:val="20"/>
        </w:rPr>
        <w:t>Handle: @agedefyaesthetics</w:t>
      </w:r>
    </w:p>
    <w:p>
      <w:r>
        <w:rPr>
          <w:b/>
        </w:rPr>
        <w:t xml:space="preserve">Subject: </w:t>
      </w:r>
      <w:r>
        <w:rPr>
          <w:sz w:val="20"/>
        </w:rPr>
        <w:t>Age Defy Aesthetics &amp; Wellness — a thought on client retention</w:t>
      </w:r>
    </w:p>
    <w:p>
      <w:r>
        <w:rPr>
          <w:sz w:val="20"/>
        </w:rPr>
        <w:t>I came across Age Defy Aesthetics &amp; Wellness online — 61 reviews at 5.0 stars in Boca Raton shows a growing practice.</w:t>
      </w:r>
    </w:p>
    <w:p/>
    <w:p>
      <w:r>
        <w:rPr>
          <w:sz w:val="20"/>
        </w:rPr>
        <w:t>Most aesthetic practices in Boca Raton have a window after a treatment where clients could easily rebook — but without an automated nudge, a portion of them don't come back until they've already checked out a competitor.</w:t>
      </w:r>
    </w:p>
    <w:p/>
    <w:p>
      <w:r>
        <w:rPr>
          <w:sz w:val="20"/>
        </w:rPr>
        <w:t>I put together a short audit for Age Defy Aesthetics &amp; Wellness showing specifically how other practices in Boca Raton are handling this automatically. You can see what I found here: https://reports.auralithdigital.com/medspa/age-defy-aesthetics-wellness/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122. Pineapple Grove Medical Spa</w:t>
      </w:r>
    </w:p>
    <w:p>
      <w:r>
        <w:rPr>
          <w:color w:val="6B7280"/>
          <w:sz w:val="20"/>
        </w:rPr>
        <w:t>Handle: @pineapplegrovemedspadelray</w:t>
      </w:r>
    </w:p>
    <w:p>
      <w:r>
        <w:rPr>
          <w:b/>
        </w:rPr>
        <w:t xml:space="preserve">Subject: </w:t>
      </w:r>
      <w:r>
        <w:rPr>
          <w:sz w:val="20"/>
        </w:rPr>
        <w:t>quick note for Pineapple Grove Medical Spa</w:t>
      </w:r>
    </w:p>
    <w:p>
      <w:r>
        <w:rPr>
          <w:sz w:val="20"/>
        </w:rPr>
        <w:t>I found your practice and 61 Google reviews at 4.7 stars in Delray Beach is a solid start.</w:t>
      </w:r>
    </w:p>
    <w:p/>
    <w:p>
      <w:r>
        <w:rPr>
          <w:sz w:val="20"/>
        </w:rPr>
        <w:t>The gap I see most often with practices like Pineapple Grove Medical Spa is in client re-engagement — past clients who had a great experience but don't get a proactive nudge to come back.</w:t>
      </w:r>
    </w:p>
    <w:p/>
    <w:p>
      <w:r>
        <w:rPr>
          <w:sz w:val="20"/>
        </w:rPr>
        <w:t>I put together a quick breakdown for Pineapple Grove Medical Spa showing how similar practices in Delray Beach are solving this without adding any manual work. Take a look when you get a minute: https://reports.auralithdigital.com/medspa/pineapple-grove-medical-spa/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123. Harmony Eco Spa Boutique</w:t>
      </w:r>
    </w:p>
    <w:p>
      <w:r>
        <w:rPr>
          <w:color w:val="6B7280"/>
          <w:sz w:val="20"/>
        </w:rPr>
        <w:t>Handle: @harmony_ecospaboutique</w:t>
      </w:r>
    </w:p>
    <w:p>
      <w:r>
        <w:rPr>
          <w:b/>
        </w:rPr>
        <w:t xml:space="preserve">Subject: </w:t>
      </w:r>
      <w:r>
        <w:rPr>
          <w:sz w:val="20"/>
        </w:rPr>
        <w:t>noticed something about Harmony Eco Spa Boutique</w:t>
      </w:r>
    </w:p>
    <w:p>
      <w:r>
        <w:rPr>
          <w:sz w:val="20"/>
        </w:rPr>
        <w:t>I was looking at practices in Coral Springs and Harmony Eco Spa Boutique's 5.0-star rating across 61 reviews stood out.</w:t>
      </w:r>
    </w:p>
    <w:p/>
    <w:p>
      <w:r>
        <w:rPr>
          <w:sz w:val="20"/>
        </w:rPr>
        <w:t>Even with strong reviews, most spas in Coral Springs have a portion of past guests who haven't returned recently and aren't getting any proactive outreach.</w:t>
      </w:r>
    </w:p>
    <w:p/>
    <w:p>
      <w:r>
        <w:rPr>
          <w:sz w:val="20"/>
        </w:rPr>
        <w:t>I put together a short audit showing the specific gaps I noticed for Harmony Eco Spa Boutique and how other Coral Springs practices are closing them automatically: https://reports.auralithdigital.com/medspa/harmony-eco-spa-boutique/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124. Rejuvenate Day Spa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Rejuvenate Day Spa / your Coral Springs clients</w:t>
      </w:r>
    </w:p>
    <w:p>
      <w:r>
        <w:rPr>
          <w:sz w:val="20"/>
        </w:rPr>
        <w:t>I came across your page — 60 reviews at 4.8 stars in Coral Springs is a good reputation to build on.</w:t>
      </w:r>
    </w:p>
    <w:p/>
    <w:p>
      <w:r>
        <w:rPr>
          <w:sz w:val="20"/>
        </w:rPr>
        <w:t>Most day spas in Coral Springs have a gap in returning client outreach — past guests who had a great experience and don't hear back until they decide to look for a spa again.</w:t>
      </w:r>
    </w:p>
    <w:p/>
    <w:p>
      <w:r>
        <w:rPr>
          <w:sz w:val="20"/>
        </w:rPr>
        <w:t>I put together a quick audit for Rejuvenate Day Spa — it shows what's likely happening with your inactive clients and how similar practices in Coral Springs are fixing it: https://reports.auralithdigital.com/medspa/rejuvenate-day-spa/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125. Bespoke Skin Studio</w:t>
      </w:r>
    </w:p>
    <w:p>
      <w:r>
        <w:rPr>
          <w:color w:val="6B7280"/>
          <w:sz w:val="20"/>
        </w:rPr>
        <w:t>Handle: @bespokeskin.studio</w:t>
      </w:r>
    </w:p>
    <w:p>
      <w:r>
        <w:rPr>
          <w:b/>
        </w:rPr>
        <w:t xml:space="preserve">Subject: </w:t>
      </w:r>
      <w:r>
        <w:rPr>
          <w:sz w:val="20"/>
        </w:rPr>
        <w:t>idea for Bespoke Skin Studio</w:t>
      </w:r>
    </w:p>
    <w:p>
      <w:r>
        <w:rPr>
          <w:sz w:val="20"/>
        </w:rPr>
        <w:t>I found Bespoke Skin Studio while researching local practices — 60 reviews at 5.0 stars in Boca Raton shows consistency.</w:t>
      </w:r>
    </w:p>
    <w:p/>
    <w:p>
      <w:r>
        <w:rPr>
          <w:sz w:val="20"/>
        </w:rPr>
        <w:t>The gap I see most often with practices like Bespoke Skin Studio is in client re-engagement — past clients who had a great experience but don't get a proactive nudge to come back.</w:t>
      </w:r>
    </w:p>
    <w:p/>
    <w:p>
      <w:r>
        <w:rPr>
          <w:sz w:val="20"/>
        </w:rPr>
        <w:t>I put together a short breakdown for Bespoke Skin Studio showing how other practices with a reputation like yours are turning past clients into recurring visits automatically: https://reports.auralithdigital.com/medspa/bespoke-skin-studio/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126. Boca Med Spa</w:t>
      </w:r>
    </w:p>
    <w:p>
      <w:r>
        <w:rPr>
          <w:color w:val="6B7280"/>
          <w:sz w:val="20"/>
        </w:rPr>
        <w:t>Handle: @ashokfkapur</w:t>
      </w:r>
    </w:p>
    <w:p>
      <w:r>
        <w:rPr>
          <w:b/>
        </w:rPr>
        <w:t xml:space="preserve">Subject: </w:t>
      </w:r>
      <w:r>
        <w:rPr>
          <w:sz w:val="20"/>
        </w:rPr>
        <w:t>Boca Med Spa — a thought on client retention</w:t>
      </w:r>
    </w:p>
    <w:p>
      <w:r>
        <w:rPr>
          <w:sz w:val="20"/>
        </w:rPr>
        <w:t>I came across Boca Med Spa online — 59 reviews at 4.6 stars in Boca Raton shows a growing practice.</w:t>
      </w:r>
    </w:p>
    <w:p/>
    <w:p>
      <w:r>
        <w:rPr>
          <w:sz w:val="20"/>
        </w:rPr>
        <w:t>Even with a reputation like Boca Med Spa's, most practices in Boca Raton have a portion of clients who go quietly inactive between treatment cycles without any automated follow-up.</w:t>
      </w:r>
    </w:p>
    <w:p/>
    <w:p>
      <w:r>
        <w:rPr>
          <w:sz w:val="20"/>
        </w:rPr>
        <w:t>I put together a short audit for Boca Med Spa showing specifically how other practices in Boca Raton are handling this automatically. You can see what I found here: https://reports.auralithdigital.com/medspa/boca-med-spa/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127. LifeGaines Med Spa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quick note for LifeGaines Med Spa</w:t>
      </w:r>
    </w:p>
    <w:p>
      <w:r>
        <w:rPr>
          <w:sz w:val="20"/>
        </w:rPr>
        <w:t>I found your practice and 59 Google reviews at 4.9 stars in Boca Raton is a solid start.</w:t>
      </w:r>
    </w:p>
    <w:p/>
    <w:p>
      <w:r>
        <w:rPr>
          <w:sz w:val="20"/>
        </w:rPr>
        <w:t>Most med spas in Boca Raton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quick breakdown for LifeGaines Med Spa showing how similar practices in Boca Raton are solving this without adding any manual work. Take a look when you get a minute: https://reports.auralithdigital.com/medspa/lifegaines-med-spa/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128. Seen Aesthetics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noticed something about Seen Aesthetics</w:t>
      </w:r>
    </w:p>
    <w:p>
      <w:r>
        <w:rPr>
          <w:sz w:val="20"/>
        </w:rPr>
        <w:t>I was looking at practices in Boca Raton and Seen Aesthetics's 5.0-star rating across 59 reviews stood out.</w:t>
      </w:r>
    </w:p>
    <w:p/>
    <w:p>
      <w:r>
        <w:rPr>
          <w:sz w:val="20"/>
        </w:rPr>
        <w:t>The gap I see most often with aesthetic studios like Seen Aesthetics is in recurring visits — clients love the result but don't always self-schedule their next session.</w:t>
      </w:r>
    </w:p>
    <w:p/>
    <w:p>
      <w:r>
        <w:rPr>
          <w:sz w:val="20"/>
        </w:rPr>
        <w:t>I put together a short audit showing the specific gaps I noticed for Seen Aesthetics and how other Boca Raton practices are closing them automatically: https://reports.auralithdigital.com/medspa/seen-aesthetics/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129. Emarie Lucille Med Spas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Emarie Lucille Med Spas / your Delray Beach clients</w:t>
      </w:r>
    </w:p>
    <w:p>
      <w:r>
        <w:rPr>
          <w:sz w:val="20"/>
        </w:rPr>
        <w:t>I came across your page — 59 reviews at 4.7 stars in Delray Beach is a good reputation to build on.</w:t>
      </w:r>
    </w:p>
    <w:p/>
    <w:p>
      <w:r>
        <w:rPr>
          <w:sz w:val="20"/>
        </w:rPr>
        <w:t>Even with a reputation like Emarie Lucille Med Spas's, most practices in Delray Beach have a portion of clients who go quietly inactive between treatment cycles without any automated follow-up.</w:t>
      </w:r>
    </w:p>
    <w:p/>
    <w:p>
      <w:r>
        <w:rPr>
          <w:sz w:val="20"/>
        </w:rPr>
        <w:t>I put together a quick audit for Emarie Lucille Med Spas — it shows what's likely happening with your inactive clients and how similar practices in Delray Beach are fixing it: https://reports.auralithdigital.com/medspa/emarie-lucille-med-spas/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130. Martina’s Spa of Deerfield Beach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idea for Martina’s Spa of</w:t>
      </w:r>
    </w:p>
    <w:p>
      <w:r>
        <w:rPr>
          <w:sz w:val="20"/>
        </w:rPr>
        <w:t>I found Martina’s Spa of while researching local practices — 59 reviews at 4.9 stars in Deerfield Beach shows consistency.</w:t>
      </w:r>
    </w:p>
    <w:p/>
    <w:p>
      <w:r>
        <w:rPr>
          <w:sz w:val="20"/>
        </w:rPr>
        <w:t>Most day spas in Deerfield Beach have a gap in returning client outreach — past guests who had a great experience and don't hear back until they decide to look for a spa again.</w:t>
      </w:r>
    </w:p>
    <w:p/>
    <w:p>
      <w:r>
        <w:rPr>
          <w:sz w:val="20"/>
        </w:rPr>
        <w:t>I put together a short breakdown for Martina’s Spa of showing how other practices with a reputation like yours are turning past clients into recurring visits automatically: https://reports.auralithdigital.com/medspa/martinas-spa-of-deerfield-beach/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131. Elegant Youth MedSpa</w:t>
      </w:r>
    </w:p>
    <w:p>
      <w:r>
        <w:rPr>
          <w:color w:val="6B7280"/>
          <w:sz w:val="20"/>
        </w:rPr>
        <w:t>Handle: @elegantyouthmedspa</w:t>
      </w:r>
    </w:p>
    <w:p>
      <w:r>
        <w:rPr>
          <w:b/>
        </w:rPr>
        <w:t xml:space="preserve">Subject: </w:t>
      </w:r>
      <w:r>
        <w:rPr>
          <w:sz w:val="20"/>
        </w:rPr>
        <w:t>Elegant Youth MedSpa — a thought on client retention</w:t>
      </w:r>
    </w:p>
    <w:p>
      <w:r>
        <w:rPr>
          <w:sz w:val="20"/>
        </w:rPr>
        <w:t>I came across Elegant Youth MedSpa online — 58 reviews at 5.0 stars in Boca Raton shows a growing practice.</w:t>
      </w:r>
    </w:p>
    <w:p/>
    <w:p>
      <w:r>
        <w:rPr>
          <w:sz w:val="20"/>
        </w:rPr>
        <w:t>The gap I see most often with practices like Elegant Youth MedSpa is in client re-engagement — past clients who had a great experience but don't get a proactive nudge to come back.</w:t>
      </w:r>
    </w:p>
    <w:p/>
    <w:p>
      <w:r>
        <w:rPr>
          <w:sz w:val="20"/>
        </w:rPr>
        <w:t>I put together a short audit for Elegant Youth MedSpa showing specifically how other practices in Boca Raton are handling this automatically. You can see what I found here: https://reports.auralithdigital.com/medspa/elegant-youth-medspa/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132. Skin Lounge Med Spa</w:t>
      </w:r>
    </w:p>
    <w:p>
      <w:r>
        <w:rPr>
          <w:color w:val="6B7280"/>
          <w:sz w:val="20"/>
        </w:rPr>
        <w:t>Handle: @skinlounge_spa</w:t>
      </w:r>
    </w:p>
    <w:p>
      <w:r>
        <w:rPr>
          <w:b/>
        </w:rPr>
        <w:t xml:space="preserve">Subject: </w:t>
      </w:r>
      <w:r>
        <w:rPr>
          <w:sz w:val="20"/>
        </w:rPr>
        <w:t>quick note for Skin Lounge Med Spa</w:t>
      </w:r>
    </w:p>
    <w:p>
      <w:r>
        <w:rPr>
          <w:sz w:val="20"/>
        </w:rPr>
        <w:t>I found your practice and 58 Google reviews at 4.9 stars in Boca Raton is a solid start.</w:t>
      </w:r>
    </w:p>
    <w:p/>
    <w:p>
      <w:r>
        <w:rPr>
          <w:sz w:val="20"/>
        </w:rPr>
        <w:t>Even with a reputation like Skin Lounge Med Spa's, most practices in Boca Raton have a portion of clients who go quietly inactive between treatment cycles without any automated follow-up.</w:t>
      </w:r>
    </w:p>
    <w:p/>
    <w:p>
      <w:r>
        <w:rPr>
          <w:sz w:val="20"/>
        </w:rPr>
        <w:t>I put together a quick breakdown for Skin Lounge Med Spa showing how similar practices in Boca Raton are solving this without adding any manual work. Take a look when you get a minute: https://reports.auralithdigital.com/medspa/skin-lounge-med-spa/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133. Glam R Us Med Spa</w:t>
      </w:r>
    </w:p>
    <w:p>
      <w:r>
        <w:rPr>
          <w:color w:val="6B7280"/>
          <w:sz w:val="20"/>
        </w:rPr>
        <w:t>Handle: @lspasrq</w:t>
      </w:r>
    </w:p>
    <w:p>
      <w:r>
        <w:rPr>
          <w:b/>
        </w:rPr>
        <w:t xml:space="preserve">Subject: </w:t>
      </w:r>
      <w:r>
        <w:rPr>
          <w:sz w:val="20"/>
        </w:rPr>
        <w:t>noticed something about Glam R Us Med Spa</w:t>
      </w:r>
    </w:p>
    <w:p>
      <w:r>
        <w:rPr>
          <w:sz w:val="20"/>
        </w:rPr>
        <w:t>I was looking at practices in Boca Raton and Glam R Us Med Spa's 4.8-star rating across 57 reviews stood out.</w:t>
      </w:r>
    </w:p>
    <w:p/>
    <w:p>
      <w:r>
        <w:rPr>
          <w:sz w:val="20"/>
        </w:rPr>
        <w:t>Most med spas in Boca Raton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audit showing the specific gaps I noticed for Glam R Us Med Spa and how other Boca Raton practices are closing them automatically: https://reports.auralithdigital.com/medspa/glam-r-us-med-spa/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134. Stay Young Health + Wellness Institute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Stay Young Health + Wellness Institute / your West Palm Beach clients</w:t>
      </w:r>
    </w:p>
    <w:p>
      <w:r>
        <w:rPr>
          <w:sz w:val="20"/>
        </w:rPr>
        <w:t>I came across your page — 57 reviews at 5.0 stars in West Palm Beach is a good reputation to build on.</w:t>
      </w:r>
    </w:p>
    <w:p/>
    <w:p>
      <w:r>
        <w:rPr>
          <w:sz w:val="20"/>
        </w:rPr>
        <w:t>The gap I see most often with wellness centers is the period between visits — clients who had great results but don't get a proactive touchpoint to bring them back.</w:t>
      </w:r>
    </w:p>
    <w:p/>
    <w:p>
      <w:r>
        <w:rPr>
          <w:sz w:val="20"/>
        </w:rPr>
        <w:t>I put together a quick audit for Stay Young Health + Wellness Institute — it shows what's likely happening with your inactive clients and how similar practices in West Palm Beach are fixing it: https://reports.auralithdigital.com/medspa/stay-young-health-wellness-institute/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135. The Laser Professionals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idea for The Laser Professionals</w:t>
      </w:r>
    </w:p>
    <w:p>
      <w:r>
        <w:rPr>
          <w:sz w:val="20"/>
        </w:rPr>
        <w:t>I found The Laser Professionals while researching local practices — 57 reviews at 4.7 stars in West Palm Beach shows consistency.</w:t>
      </w:r>
    </w:p>
    <w:p/>
    <w:p>
      <w:r>
        <w:rPr>
          <w:sz w:val="20"/>
        </w:rPr>
        <w:t>Even with a reputation like The Laser Professionals's, most practices in West Palm Beach have a portion of clients who go quietly inactive between treatment cycles without any automated follow-up.</w:t>
      </w:r>
    </w:p>
    <w:p/>
    <w:p>
      <w:r>
        <w:rPr>
          <w:sz w:val="20"/>
        </w:rPr>
        <w:t>I put together a short breakdown for The Laser Professionals showing how other practices with a reputation like yours are turning past clients into recurring visits automatically: https://reports.auralithdigital.com/medspa/the-laser-professionals/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136. Pure Elements Medical Spa LLC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Pure Elements Medical Spa — a thought on client retention</w:t>
      </w:r>
    </w:p>
    <w:p>
      <w:r>
        <w:rPr>
          <w:sz w:val="20"/>
        </w:rPr>
        <w:t>I came across Pure Elements Medical Spa LLC online — 56 reviews at 4.9 stars in Parkland shows a growing practice.</w:t>
      </w:r>
    </w:p>
    <w:p/>
    <w:p>
      <w:r>
        <w:rPr>
          <w:sz w:val="20"/>
        </w:rPr>
        <w:t>Most med spas in Parkland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audit for Pure Elements Medical Spa LLC showing specifically how other practices in Parkland are handling this automatically. You can see what I found here: https://reports.auralithdigital.com/medspa/pure-elements-medical-spa-llc/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137. Pines Aesthetics Coral Springs</w:t>
      </w:r>
    </w:p>
    <w:p>
      <w:r>
        <w:rPr>
          <w:color w:val="6B7280"/>
          <w:sz w:val="20"/>
        </w:rPr>
        <w:t>Handle: @ovi_pinesaesthetics</w:t>
      </w:r>
    </w:p>
    <w:p>
      <w:r>
        <w:rPr>
          <w:b/>
        </w:rPr>
        <w:t xml:space="preserve">Subject: </w:t>
      </w:r>
      <w:r>
        <w:rPr>
          <w:sz w:val="20"/>
        </w:rPr>
        <w:t>quick note for Pines Aesthetics</w:t>
      </w:r>
    </w:p>
    <w:p>
      <w:r>
        <w:rPr>
          <w:sz w:val="20"/>
        </w:rPr>
        <w:t>I found your practice and 56 Google reviews at 4.9 stars in Coral Springs is a solid start.</w:t>
      </w:r>
    </w:p>
    <w:p/>
    <w:p>
      <w:r>
        <w:rPr>
          <w:sz w:val="20"/>
        </w:rPr>
        <w:t>The gap I see most often with aesthetic studios like Pines Aesthetics is in recurring visits — clients love the result but don't always self-schedule their next session.</w:t>
      </w:r>
    </w:p>
    <w:p/>
    <w:p>
      <w:r>
        <w:rPr>
          <w:sz w:val="20"/>
        </w:rPr>
        <w:t>I put together a quick breakdown for Pines Aesthetics showing how similar practices in Coral Springs are solving this without adding any manual work. Take a look when you get a minute: https://reports.auralithdigital.com/medspa/pines-aesthetics-coral-springs/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138. Mellrosemed</w:t>
      </w:r>
    </w:p>
    <w:p>
      <w:r>
        <w:rPr>
          <w:color w:val="6B7280"/>
          <w:sz w:val="20"/>
        </w:rPr>
        <w:t>Handle: @mellrosemed</w:t>
      </w:r>
    </w:p>
    <w:p>
      <w:r>
        <w:rPr>
          <w:b/>
        </w:rPr>
        <w:t xml:space="preserve">Subject: </w:t>
      </w:r>
      <w:r>
        <w:rPr>
          <w:sz w:val="20"/>
        </w:rPr>
        <w:t>noticed something about Mellrosemed</w:t>
      </w:r>
    </w:p>
    <w:p>
      <w:r>
        <w:rPr>
          <w:sz w:val="20"/>
        </w:rPr>
        <w:t>I was looking at practices in Boca Raton and Mellrosemed's 4.9-star rating across 56 reviews stood out.</w:t>
      </w:r>
    </w:p>
    <w:p/>
    <w:p>
      <w:r>
        <w:rPr>
          <w:sz w:val="20"/>
        </w:rPr>
        <w:t>Even with a reputation like Mellrosemed's, most practices in Boca Raton have a portion of clients who go quietly inactive between treatment cycles without any automated follow-up.</w:t>
      </w:r>
    </w:p>
    <w:p/>
    <w:p>
      <w:r>
        <w:rPr>
          <w:sz w:val="20"/>
        </w:rPr>
        <w:t>I put together a short audit showing the specific gaps I noticed for Mellrosemed and how other Boca Raton practices are closing them automatically: https://reports.auralithdigital.com/medspa/mellrosemed/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139. Romei Med Spa | Laser Hair Removal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Romei Med Spa / your Boca Raton clients</w:t>
      </w:r>
    </w:p>
    <w:p>
      <w:r>
        <w:rPr>
          <w:sz w:val="20"/>
        </w:rPr>
        <w:t>I came across your page — 54 reviews at 5.0 stars in Boca Raton is a good reputation to build on.</w:t>
      </w:r>
    </w:p>
    <w:p/>
    <w:p>
      <w:r>
        <w:rPr>
          <w:sz w:val="20"/>
        </w:rPr>
        <w:t>Most laser practices in Boca Raton have a window after a series ends where clients drift — no automated follow-up means they forget to book their next round until it's months later.</w:t>
      </w:r>
    </w:p>
    <w:p/>
    <w:p>
      <w:r>
        <w:rPr>
          <w:sz w:val="20"/>
        </w:rPr>
        <w:t>I put together a quick audit for Romei Med Spa — it shows what's likely happening with your inactive clients and how similar practices in Boca Raton are fixing it: https://reports.auralithdigital.com/medspa/romei-med-spa-laser-hair-removal/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140. Aquamed Medspa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idea for Aquamed Medspa</w:t>
      </w:r>
    </w:p>
    <w:p>
      <w:r>
        <w:rPr>
          <w:sz w:val="20"/>
        </w:rPr>
        <w:t>I found Aquamed Medspa while researching local practices — 53 reviews at 5.0 stars in Coral Springs shows consistency.</w:t>
      </w:r>
    </w:p>
    <w:p/>
    <w:p>
      <w:r>
        <w:rPr>
          <w:sz w:val="20"/>
        </w:rPr>
        <w:t>The gap I see most often with practices like Aquamed Medspa is in client re-engagement — past clients who had a great experience but don't get a proactive nudge to come back.</w:t>
      </w:r>
    </w:p>
    <w:p/>
    <w:p>
      <w:r>
        <w:rPr>
          <w:sz w:val="20"/>
        </w:rPr>
        <w:t>I put together a short breakdown for Aquamed Medspa showing how other practices with a reputation like yours are turning past clients into recurring visits automatically: https://reports.auralithdigital.com/medspa/aquamed-medspa/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141. Lady Bella's Med Spa</w:t>
      </w:r>
    </w:p>
    <w:p>
      <w:r>
        <w:rPr>
          <w:color w:val="6B7280"/>
          <w:sz w:val="20"/>
        </w:rPr>
        <w:t>Handle: @pieros_alternative</w:t>
      </w:r>
    </w:p>
    <w:p>
      <w:r>
        <w:rPr>
          <w:b/>
        </w:rPr>
        <w:t xml:space="preserve">Subject: </w:t>
      </w:r>
      <w:r>
        <w:rPr>
          <w:sz w:val="20"/>
        </w:rPr>
        <w:t>Lady Bella's Med Spa — a thought on client retention</w:t>
      </w:r>
    </w:p>
    <w:p>
      <w:r>
        <w:rPr>
          <w:sz w:val="20"/>
        </w:rPr>
        <w:t>I came across Lady Bella's Med Spa online — 53 reviews at 4.8 stars in Coral Springs shows a growing practice.</w:t>
      </w:r>
    </w:p>
    <w:p/>
    <w:p>
      <w:r>
        <w:rPr>
          <w:sz w:val="20"/>
        </w:rPr>
        <w:t>Even with a reputation like Lady Bella's Med Spa's, most practices in Coral Springs have a portion of clients who go quietly inactive between treatment cycles without any automated follow-up.</w:t>
      </w:r>
    </w:p>
    <w:p/>
    <w:p>
      <w:r>
        <w:rPr>
          <w:sz w:val="20"/>
        </w:rPr>
        <w:t>I put together a short audit for Lady Bella's Med Spa showing specifically how other practices in Coral Springs are handling this automatically. You can see what I found here: https://reports.auralithdigital.com/medspa/lady-bellas-med-spa/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142. Ultimate Body Spa</w:t>
      </w:r>
    </w:p>
    <w:p>
      <w:r>
        <w:rPr>
          <w:color w:val="6B7280"/>
          <w:sz w:val="20"/>
        </w:rPr>
        <w:t>Handle: @ultimatebodyspa</w:t>
      </w:r>
    </w:p>
    <w:p>
      <w:r>
        <w:rPr>
          <w:b/>
        </w:rPr>
        <w:t xml:space="preserve">Subject: </w:t>
      </w:r>
      <w:r>
        <w:rPr>
          <w:sz w:val="20"/>
        </w:rPr>
        <w:t>quick note for Ultimate Body Spa</w:t>
      </w:r>
    </w:p>
    <w:p>
      <w:r>
        <w:rPr>
          <w:sz w:val="20"/>
        </w:rPr>
        <w:t>I found your practice and 53 Google reviews at 4.4 stars in Coconut Creek is a solid start.</w:t>
      </w:r>
    </w:p>
    <w:p/>
    <w:p>
      <w:r>
        <w:rPr>
          <w:sz w:val="20"/>
        </w:rPr>
        <w:t>Most day spas in Coconut Creek have a gap in returning client outreach — past guests who had a great experience and don't hear back until they decide to look for a spa again.</w:t>
      </w:r>
    </w:p>
    <w:p/>
    <w:p>
      <w:r>
        <w:rPr>
          <w:sz w:val="20"/>
        </w:rPr>
        <w:t>I put together a quick breakdown for Ultimate Body Spa showing how similar practices in Coconut Creek are solving this without adding any manual work. Take a look when you get a minute: https://reports.auralithdigital.com/medspa/ultimate-body-spa/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143. Ava Beauty Medical Aesthetics, LLC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noticed something about Ava Beauty Medical Aesthetics</w:t>
      </w:r>
    </w:p>
    <w:p>
      <w:r>
        <w:rPr>
          <w:sz w:val="20"/>
        </w:rPr>
        <w:t>I was looking at practices in West Palm Beach and Ava Beauty Medical Aesthetics, LLC's 4.9-star rating across 53 reviews stood out.</w:t>
      </w:r>
    </w:p>
    <w:p/>
    <w:p>
      <w:r>
        <w:rPr>
          <w:sz w:val="20"/>
        </w:rPr>
        <w:t>The gap I see most often with aesthetic studios like Ava Beauty Medical Aesthetics, LLC is in recurring visits — clients love the result but don't always self-schedule their next session.</w:t>
      </w:r>
    </w:p>
    <w:p/>
    <w:p>
      <w:r>
        <w:rPr>
          <w:sz w:val="20"/>
        </w:rPr>
        <w:t>I put together a short audit showing the specific gaps I noticed for Ava Beauty Medical Aesthetics, LLC and how other West Palm Beach practices are closing them automatically: https://reports.auralithdigital.com/medspa/ava-beauty-medical-aesthetics-llc/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144. GVO GLO Aesthetics</w:t>
      </w:r>
    </w:p>
    <w:p>
      <w:r>
        <w:rPr>
          <w:color w:val="6B7280"/>
          <w:sz w:val="20"/>
        </w:rPr>
        <w:t>Handle: @gvo.glo</w:t>
      </w:r>
    </w:p>
    <w:p>
      <w:r>
        <w:rPr>
          <w:b/>
        </w:rPr>
        <w:t xml:space="preserve">Subject: </w:t>
      </w:r>
      <w:r>
        <w:rPr>
          <w:sz w:val="20"/>
        </w:rPr>
        <w:t>GVO GLO Aesthetics / your Parkland clients</w:t>
      </w:r>
    </w:p>
    <w:p>
      <w:r>
        <w:rPr>
          <w:sz w:val="20"/>
        </w:rPr>
        <w:t>I came across your page — 52 reviews at 5.0 stars in Parkland is a good reputation to build on.</w:t>
      </w:r>
    </w:p>
    <w:p/>
    <w:p>
      <w:r>
        <w:rPr>
          <w:sz w:val="20"/>
        </w:rPr>
        <w:t>Even with strong reviews, most aesthetic practices in Parkland have clients who go inactive between appointments without any proactive outreach to bring them back.</w:t>
      </w:r>
    </w:p>
    <w:p/>
    <w:p>
      <w:r>
        <w:rPr>
          <w:sz w:val="20"/>
        </w:rPr>
        <w:t>I put together a quick audit for GVO GLO Aesthetics — it shows what's likely happening with your inactive clients and how similar practices in Parkland are fixing it: https://reports.auralithdigital.com/medspa/gvo-glo-aesthetics/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145. Venus Med Spa</w:t>
      </w:r>
    </w:p>
    <w:p>
      <w:r>
        <w:rPr>
          <w:color w:val="6B7280"/>
          <w:sz w:val="20"/>
        </w:rPr>
        <w:t>Handle: @peacelovemedspa</w:t>
      </w:r>
    </w:p>
    <w:p>
      <w:r>
        <w:rPr>
          <w:b/>
        </w:rPr>
        <w:t xml:space="preserve">Subject: </w:t>
      </w:r>
      <w:r>
        <w:rPr>
          <w:sz w:val="20"/>
        </w:rPr>
        <w:t>idea for Venus Med Spa</w:t>
      </w:r>
    </w:p>
    <w:p>
      <w:r>
        <w:rPr>
          <w:sz w:val="20"/>
        </w:rPr>
        <w:t>I found Venus Med Spa while researching local practices — 52 reviews at 4.3 stars in Boca Raton shows consistency.</w:t>
      </w:r>
    </w:p>
    <w:p/>
    <w:p>
      <w:r>
        <w:rPr>
          <w:sz w:val="20"/>
        </w:rPr>
        <w:t>Most med spas in Boca Raton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breakdown for Venus Med Spa showing how other practices with a reputation like yours are turning past clients into recurring visits automatically: https://reports.auralithdigital.com/medspa/venus-med-spa/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146. Evolution Rejuvenation Center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Evolution Rejuvenation Center — a thought on client retention</w:t>
      </w:r>
    </w:p>
    <w:p>
      <w:r>
        <w:rPr>
          <w:sz w:val="20"/>
        </w:rPr>
        <w:t>I came across Evolution Rejuvenation Center online — 52 reviews at 4.8 stars in Boca Raton shows a growing practice.</w:t>
      </w:r>
    </w:p>
    <w:p/>
    <w:p>
      <w:r>
        <w:rPr>
          <w:sz w:val="20"/>
        </w:rPr>
        <w:t>The gap I see most often with practices like Evolution Rejuvenation Center is in client re-engagement — past clients who had a great experience but don't get a proactive nudge to come back.</w:t>
      </w:r>
    </w:p>
    <w:p/>
    <w:p>
      <w:r>
        <w:rPr>
          <w:sz w:val="20"/>
        </w:rPr>
        <w:t>I put together a short audit for Evolution Rejuvenation Center showing specifically how other practices in Boca Raton are handling this automatically. You can see what I found here: https://reports.auralithdigital.com/medspa/evolution-rejuvenation-center/</w:t>
      </w:r>
    </w:p>
    <w:p/>
    <w:p>
      <w:r>
        <w:rPr>
          <w:sz w:val="20"/>
        </w:rPr>
        <w:t>Happy to answer any questions.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147. Nova Wellness Center</w:t>
      </w:r>
    </w:p>
    <w:p>
      <w:r>
        <w:rPr>
          <w:color w:val="6B7280"/>
          <w:sz w:val="20"/>
        </w:rPr>
        <w:t>Handle: @novawcenter</w:t>
      </w:r>
    </w:p>
    <w:p>
      <w:r>
        <w:rPr>
          <w:b/>
        </w:rPr>
        <w:t xml:space="preserve">Subject: </w:t>
      </w:r>
      <w:r>
        <w:rPr>
          <w:sz w:val="20"/>
        </w:rPr>
        <w:t>quick note for Nova Wellness Center</w:t>
      </w:r>
    </w:p>
    <w:p>
      <w:r>
        <w:rPr>
          <w:sz w:val="20"/>
        </w:rPr>
        <w:t>I found your practice and 52 Google reviews at 4.9 stars in Coconut Creek is a solid start.</w:t>
      </w:r>
    </w:p>
    <w:p/>
    <w:p>
      <w:r>
        <w:rPr>
          <w:sz w:val="20"/>
        </w:rPr>
        <w:t>Even with a strong reputation, practices like Nova Wellness Center typically have a portion of clients who go inactive between cycles without any automated re-engagement.</w:t>
      </w:r>
    </w:p>
    <w:p/>
    <w:p>
      <w:r>
        <w:rPr>
          <w:sz w:val="20"/>
        </w:rPr>
        <w:t>I put together a quick breakdown for Nova Wellness Center showing how similar practices in Coconut Creek are solving this without adding any manual work. Take a look when you get a minute: https://reports.auralithdigital.com/medspa/nova-wellness-center/</w:t>
      </w:r>
    </w:p>
    <w:p/>
    <w:p>
      <w:r>
        <w:rPr>
          <w:sz w:val="20"/>
        </w:rPr>
        <w:t>No pitch — just the findings.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148. All About Aesthetics Med Spa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noticed something about All About Aesthetics Med Spa</w:t>
      </w:r>
    </w:p>
    <w:p>
      <w:r>
        <w:rPr>
          <w:sz w:val="20"/>
        </w:rPr>
        <w:t>I was looking at practices in Boca Raton and All About Aesthetics Med Spa's 5.0-star rating across 51 reviews stood out.</w:t>
      </w:r>
    </w:p>
    <w:p/>
    <w:p>
      <w:r>
        <w:rPr>
          <w:sz w:val="20"/>
        </w:rPr>
        <w:t>Most med spas in Boca Raton have a gap between treatments — clients who finish a Botox or filler cycle and don't hear from the practice until they decide to rebook on their own.</w:t>
      </w:r>
    </w:p>
    <w:p/>
    <w:p>
      <w:r>
        <w:rPr>
          <w:sz w:val="20"/>
        </w:rPr>
        <w:t>I put together a short audit showing the specific gaps I noticed for All About Aesthetics Med Spa and how other Boca Raton practices are closing them automatically: https://reports.auralithdigital.com/medspa/all-about-aesthetics-med-spa/</w:t>
      </w:r>
    </w:p>
    <w:p/>
    <w:p>
      <w:r>
        <w:rPr>
          <w:sz w:val="20"/>
        </w:rPr>
        <w:t>Totally fine if it's not relevant, just didn't want it to go unseen.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149. Infuzio</w:t>
      </w:r>
    </w:p>
    <w:p>
      <w:r>
        <w:rPr>
          <w:color w:val="6B7280"/>
          <w:sz w:val="20"/>
        </w:rPr>
        <w:t>Handle: @infuziomedspa</w:t>
      </w:r>
    </w:p>
    <w:p>
      <w:r>
        <w:rPr>
          <w:b/>
        </w:rPr>
        <w:t xml:space="preserve">Subject: </w:t>
      </w:r>
      <w:r>
        <w:rPr>
          <w:sz w:val="20"/>
        </w:rPr>
        <w:t>Infuzio / your Boca Raton clients</w:t>
      </w:r>
    </w:p>
    <w:p>
      <w:r>
        <w:rPr>
          <w:sz w:val="20"/>
        </w:rPr>
        <w:t>I came across your page — 51 reviews at 4.7 stars in Boca Raton is a good reputation to build on.</w:t>
      </w:r>
    </w:p>
    <w:p/>
    <w:p>
      <w:r>
        <w:rPr>
          <w:sz w:val="20"/>
        </w:rPr>
        <w:t>The gap I see most often with practices like Infuzio is in client re-engagement — past clients who had a great experience but don't get a proactive nudge to come back.</w:t>
      </w:r>
    </w:p>
    <w:p/>
    <w:p>
      <w:r>
        <w:rPr>
          <w:sz w:val="20"/>
        </w:rPr>
        <w:t>I put together a quick audit for Infuzio — it shows what's likely happening with your inactive clients and how similar practices in Boca Raton are fixing it: https://reports.auralithdigital.com/medspa/infuzio/</w:t>
      </w:r>
    </w:p>
    <w:p/>
    <w:p>
      <w:r>
        <w:rPr>
          <w:sz w:val="20"/>
        </w:rPr>
        <w:t>Let me know if any of it resonates.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p/>
    <w:p>
      <w:r>
        <w:rPr>
          <w:b/>
          <w:sz w:val="22"/>
        </w:rPr>
        <w:t>150. CENTRO DDL BIOESTÉTICA INTEGRAL</w:t>
      </w:r>
    </w:p>
    <w:p>
      <w:r>
        <w:rPr>
          <w:color w:val="6B7280"/>
          <w:sz w:val="20"/>
        </w:rPr>
        <w:t>Handle: Google / direct</w:t>
      </w:r>
    </w:p>
    <w:p>
      <w:r>
        <w:rPr>
          <w:b/>
        </w:rPr>
        <w:t xml:space="preserve">Subject: </w:t>
      </w:r>
      <w:r>
        <w:rPr>
          <w:sz w:val="20"/>
        </w:rPr>
        <w:t>idea for Centro DDL</w:t>
      </w:r>
    </w:p>
    <w:p>
      <w:r>
        <w:rPr>
          <w:sz w:val="20"/>
        </w:rPr>
        <w:t>I found Centro DDL while researching local practices — 51 reviews at 4.9 stars in Coral Springs shows consistency.</w:t>
      </w:r>
    </w:p>
    <w:p/>
    <w:p>
      <w:r>
        <w:rPr>
          <w:sz w:val="20"/>
        </w:rPr>
        <w:t>Even with a reputation like Centro DDL's, most practices in Coral Springs have a portion of clients who go quietly inactive between treatment cycles without any automated follow-up.</w:t>
      </w:r>
    </w:p>
    <w:p/>
    <w:p>
      <w:r>
        <w:rPr>
          <w:sz w:val="20"/>
        </w:rPr>
        <w:t>I put together a short breakdown for Centro DDL showing how other practices with a reputation like yours are turning past clients into recurring visits automatically: https://reports.auralithdigital.com/medspa/centro-ddl-bioesttica-integral/</w:t>
      </w:r>
    </w:p>
    <w:p/>
    <w:p>
      <w:r>
        <w:rPr>
          <w:sz w:val="20"/>
        </w:rPr>
        <w:t>No pressure at all — just thought it was worth sharing.</w:t>
      </w:r>
    </w:p>
    <w:p/>
    <w:p>
      <w:r>
        <w:rPr>
          <w:sz w:val="20"/>
        </w:rPr>
        <w:t>Best,</w:t>
      </w:r>
    </w:p>
    <w:p>
      <w:r>
        <w:rPr>
          <w:sz w:val="20"/>
        </w:rPr>
        <w:t>Pyetra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